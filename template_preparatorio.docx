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9858"/>
      </w:tblGrid>
      <w:tr w:rsidR="009C5380" w:rsidRPr="003A36AF" w14:paraId="37DB2845" w14:textId="77777777">
        <w:trPr>
          <w:jc w:val="center"/>
        </w:trPr>
        <w:tc>
          <w:tcPr>
            <w:tcW w:w="9858" w:type="dxa"/>
            <w:shd w:val="clear" w:color="auto" w:fill="163A6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516D4D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color w:val="FFFFFF"/>
                <w:sz w:val="18"/>
                <w:szCs w:val="18"/>
              </w:rPr>
              <w:t>CONTRATO DE PRESTAÇÃO DE SERVIÇOS EDUCACIONAIS</w:t>
            </w:r>
            <w:r w:rsidRPr="003A36AF">
              <w:rPr>
                <w:rFonts w:cs="Arial"/>
                <w:b/>
                <w:color w:val="FFFFFF"/>
                <w:sz w:val="18"/>
                <w:szCs w:val="18"/>
              </w:rPr>
              <w:br/>
              <w:t>CURSO LIVRE PREPARATÓRIO</w:t>
            </w:r>
            <w:r w:rsidRPr="003A36AF">
              <w:rPr>
                <w:rFonts w:cs="Arial"/>
                <w:b/>
                <w:color w:val="FFFFFF"/>
                <w:sz w:val="18"/>
                <w:szCs w:val="18"/>
              </w:rPr>
              <w:br/>
              <w:t>CURSO ALBERT - ANO LETIVO 2026</w:t>
            </w:r>
          </w:p>
        </w:tc>
      </w:tr>
    </w:tbl>
    <w:p w14:paraId="6DA4BE4C" w14:textId="77777777" w:rsidR="009C5380" w:rsidRPr="003A36AF" w:rsidRDefault="009C5380">
      <w:pPr>
        <w:spacing w:after="40"/>
        <w:rPr>
          <w:rFonts w:cs="Arial"/>
          <w:sz w:val="18"/>
          <w:szCs w:val="18"/>
        </w:rPr>
      </w:pPr>
    </w:p>
    <w:tbl>
      <w:tblPr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4929"/>
        <w:gridCol w:w="4943"/>
      </w:tblGrid>
      <w:tr w:rsidR="009C5380" w:rsidRPr="003A36AF" w14:paraId="5F8E6678" w14:textId="77777777" w:rsidTr="00402CF2">
        <w:trPr>
          <w:jc w:val="center"/>
        </w:trPr>
        <w:tc>
          <w:tcPr>
            <w:tcW w:w="4929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64A4" w14:textId="77777777" w:rsidR="009C5380" w:rsidRPr="003A36AF" w:rsidRDefault="006F062E">
            <w:pPr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color w:val="163A63"/>
                <w:sz w:val="18"/>
                <w:szCs w:val="18"/>
              </w:rPr>
              <w:t>CONTRATANTE</w:t>
            </w:r>
          </w:p>
        </w:tc>
        <w:tc>
          <w:tcPr>
            <w:tcW w:w="4943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2CB50" w14:textId="77777777" w:rsidR="009C5380" w:rsidRPr="003A36AF" w:rsidRDefault="006F062E">
            <w:pPr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color w:val="163A63"/>
                <w:sz w:val="18"/>
                <w:szCs w:val="18"/>
              </w:rPr>
              <w:t>DADOS DO ALUNO</w:t>
            </w:r>
          </w:p>
        </w:tc>
      </w:tr>
      <w:tr w:rsidR="009C5380" w:rsidRPr="003A36AF" w14:paraId="52C550C3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0273" w14:textId="79C3D83C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Nome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completo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>:</w:t>
            </w:r>
            <w:r w:rsidR="00A734CC">
              <w:rPr>
                <w:rFonts w:cs="Arial"/>
                <w:sz w:val="18"/>
                <w:szCs w:val="18"/>
              </w:rPr>
              <w:t xml:space="preserve"> 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nome_contratante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0F574" w14:textId="02DE0D46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Nome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completo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nome_aluno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793F3A1B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18B6" w14:textId="7871C640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CPF: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cpf_contratante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8F016" w14:textId="46B1A785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Data de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nascimento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nascimento_aluno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25BB65BD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50DE8" w14:textId="3FFC8461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Data de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nascimento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nascimento_contratante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32692" w14:textId="34417E0A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Telefone: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telefone_aluno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686AC0E5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CE11" w14:textId="0B091CF3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Estado civil: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estado_civil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23D0" w14:textId="690EFE89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E-mail: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email_aluno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263B2DC8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70554" w14:textId="607F0813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proofErr w:type="spellStart"/>
            <w:r w:rsidRPr="003A36AF">
              <w:rPr>
                <w:rFonts w:cs="Arial"/>
                <w:sz w:val="18"/>
                <w:szCs w:val="18"/>
              </w:rPr>
              <w:t>Profissão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profissao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45630" w14:textId="4898CACC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Escola: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escola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65B32792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09ED" w14:textId="5D90727B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E-mail: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email_contratante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1B2C0" w14:textId="17A04728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Série: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serie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</w:tr>
      <w:tr w:rsidR="009C5380" w:rsidRPr="003A36AF" w14:paraId="464A677E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1F23E" w14:textId="0F3EC711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Endereço: </w:t>
            </w:r>
            <w:r w:rsidR="00A734CC">
              <w:rPr>
                <w:rFonts w:cs="Arial"/>
                <w:sz w:val="18"/>
                <w:szCs w:val="18"/>
              </w:rPr>
              <w:t xml:space="preserve">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endereco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0512" w14:textId="466E8008" w:rsidR="009C5380" w:rsidRPr="003A36AF" w:rsidRDefault="009C5380">
            <w:pPr>
              <w:spacing w:after="0"/>
              <w:rPr>
                <w:rFonts w:cs="Arial"/>
                <w:sz w:val="18"/>
                <w:szCs w:val="18"/>
              </w:rPr>
            </w:pPr>
          </w:p>
        </w:tc>
      </w:tr>
      <w:tr w:rsidR="009C5380" w:rsidRPr="003A36AF" w14:paraId="0EC621DF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3274" w14:textId="2E234AB8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 xml:space="preserve">CEP: </w:t>
            </w:r>
            <w:r w:rsidR="00A734CC">
              <w:rPr>
                <w:rFonts w:cs="Arial"/>
                <w:sz w:val="18"/>
                <w:szCs w:val="18"/>
              </w:rPr>
              <w:t>{{ cep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5247" w14:textId="77777777" w:rsidR="009C5380" w:rsidRPr="003A36AF" w:rsidRDefault="009C5380">
            <w:pPr>
              <w:spacing w:after="0"/>
              <w:rPr>
                <w:rFonts w:cs="Arial"/>
                <w:sz w:val="18"/>
                <w:szCs w:val="18"/>
              </w:rPr>
            </w:pPr>
          </w:p>
        </w:tc>
      </w:tr>
      <w:tr w:rsidR="009C5380" w:rsidRPr="003A36AF" w14:paraId="2C4B4B92" w14:textId="77777777" w:rsidTr="00402CF2"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24B4" w14:textId="371AD8A1" w:rsidR="009C5380" w:rsidRPr="003A36AF" w:rsidRDefault="006F062E">
            <w:pPr>
              <w:spacing w:after="0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>Telefones:</w:t>
            </w:r>
            <w:r w:rsidR="00A734CC">
              <w:rPr>
                <w:rFonts w:cs="Arial"/>
                <w:sz w:val="18"/>
                <w:szCs w:val="18"/>
              </w:rPr>
              <w:t xml:space="preserve"> {{ </w:t>
            </w:r>
            <w:proofErr w:type="spellStart"/>
            <w:r w:rsidR="00A734CC">
              <w:rPr>
                <w:rFonts w:cs="Arial"/>
                <w:sz w:val="18"/>
                <w:szCs w:val="18"/>
              </w:rPr>
              <w:t>telefone_contratante</w:t>
            </w:r>
            <w:proofErr w:type="spellEnd"/>
            <w:r w:rsidR="00A734CC">
              <w:rPr>
                <w:rFonts w:cs="Arial"/>
                <w:sz w:val="18"/>
                <w:szCs w:val="18"/>
              </w:rPr>
              <w:t xml:space="preserve"> }}</w:t>
            </w:r>
          </w:p>
        </w:tc>
        <w:tc>
          <w:tcPr>
            <w:tcW w:w="49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EC2D" w14:textId="77777777" w:rsidR="009C5380" w:rsidRPr="003A36AF" w:rsidRDefault="009C5380">
            <w:pPr>
              <w:spacing w:after="0"/>
              <w:rPr>
                <w:rFonts w:cs="Arial"/>
                <w:sz w:val="18"/>
                <w:szCs w:val="18"/>
              </w:rPr>
            </w:pPr>
          </w:p>
        </w:tc>
      </w:tr>
    </w:tbl>
    <w:p w14:paraId="5F9EF5FB" w14:textId="77777777" w:rsidR="009C5380" w:rsidRPr="003A36AF" w:rsidRDefault="009C5380">
      <w:pPr>
        <w:spacing w:after="40"/>
        <w:rPr>
          <w:rFonts w:cs="Arial"/>
          <w:sz w:val="18"/>
          <w:szCs w:val="18"/>
        </w:rPr>
      </w:pPr>
    </w:p>
    <w:tbl>
      <w:tblPr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ook w:val="04A0" w:firstRow="1" w:lastRow="0" w:firstColumn="1" w:lastColumn="0" w:noHBand="0" w:noVBand="1"/>
      </w:tblPr>
      <w:tblGrid>
        <w:gridCol w:w="9838"/>
      </w:tblGrid>
      <w:tr w:rsidR="009C5380" w:rsidRPr="003A36AF" w14:paraId="35B35938" w14:textId="77777777" w:rsidTr="007D2693">
        <w:trPr>
          <w:trHeight w:val="927"/>
          <w:jc w:val="center"/>
        </w:trPr>
        <w:tc>
          <w:tcPr>
            <w:tcW w:w="98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F8522" w14:textId="06A11C1A" w:rsidR="009C5380" w:rsidRPr="003A36AF" w:rsidRDefault="006F062E" w:rsidP="00402CF2">
            <w:pPr>
              <w:jc w:val="both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color w:val="163A63"/>
                <w:sz w:val="18"/>
                <w:szCs w:val="18"/>
              </w:rPr>
              <w:t>CONTRATADA:</w:t>
            </w:r>
            <w:r w:rsidR="00402CF2" w:rsidRPr="003A36AF">
              <w:rPr>
                <w:rFonts w:cs="Arial"/>
                <w:b/>
                <w:color w:val="163A63"/>
                <w:sz w:val="18"/>
                <w:szCs w:val="18"/>
              </w:rPr>
              <w:t xml:space="preserve"> </w:t>
            </w:r>
            <w:r w:rsidRPr="003A36AF">
              <w:rPr>
                <w:rFonts w:cs="Arial"/>
                <w:sz w:val="18"/>
                <w:szCs w:val="18"/>
              </w:rPr>
              <w:t xml:space="preserve">CURSOS EDUCACIONAIS E PREPARATÓRIO ALBERT EINSTEIN LTDA, CNPJ 52.288.972/0001-27,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nome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 fantasia CURSO ALBERT, com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sede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na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 xml:space="preserve"> Q 11 - </w:t>
            </w:r>
            <w:proofErr w:type="spellStart"/>
            <w:r w:rsidRPr="003A36AF">
              <w:rPr>
                <w:rFonts w:cs="Arial"/>
                <w:sz w:val="18"/>
                <w:szCs w:val="18"/>
              </w:rPr>
              <w:t>Sobradinho</w:t>
            </w:r>
            <w:proofErr w:type="spellEnd"/>
            <w:r w:rsidRPr="003A36AF">
              <w:rPr>
                <w:rFonts w:cs="Arial"/>
                <w:sz w:val="18"/>
                <w:szCs w:val="18"/>
              </w:rPr>
              <w:t>, Brasília - DF, CEP 73040-110.</w:t>
            </w:r>
          </w:p>
        </w:tc>
      </w:tr>
    </w:tbl>
    <w:p w14:paraId="3C729A87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1ª - DA NATUREZA DO SERVIÇO</w:t>
      </w:r>
    </w:p>
    <w:p w14:paraId="139EF713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1.1.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instrumento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objeto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serviços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educacionais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modalidade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 livre </w:t>
      </w:r>
      <w:proofErr w:type="spellStart"/>
      <w:r w:rsidRPr="003A36AF">
        <w:rPr>
          <w:rFonts w:cs="Arial"/>
          <w:sz w:val="18"/>
          <w:szCs w:val="18"/>
        </w:rPr>
        <w:t>preparatório</w:t>
      </w:r>
      <w:proofErr w:type="spellEnd"/>
      <w:r w:rsidRPr="003A36AF">
        <w:rPr>
          <w:rFonts w:cs="Arial"/>
          <w:sz w:val="18"/>
          <w:szCs w:val="18"/>
        </w:rPr>
        <w:t xml:space="preserve">, de </w:t>
      </w:r>
      <w:proofErr w:type="spellStart"/>
      <w:r w:rsidRPr="003A36AF">
        <w:rPr>
          <w:rFonts w:cs="Arial"/>
          <w:sz w:val="18"/>
          <w:szCs w:val="18"/>
        </w:rPr>
        <w:t>natureza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privada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integrante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educação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básica</w:t>
      </w:r>
      <w:proofErr w:type="spellEnd"/>
      <w:r w:rsidRPr="003A36AF">
        <w:rPr>
          <w:rFonts w:cs="Arial"/>
          <w:sz w:val="18"/>
          <w:szCs w:val="18"/>
        </w:rPr>
        <w:t xml:space="preserve"> regular nem do </w:t>
      </w:r>
      <w:proofErr w:type="spellStart"/>
      <w:r w:rsidRPr="003A36AF">
        <w:rPr>
          <w:rFonts w:cs="Arial"/>
          <w:sz w:val="18"/>
          <w:szCs w:val="18"/>
        </w:rPr>
        <w:t>ensino</w:t>
      </w:r>
      <w:proofErr w:type="spellEnd"/>
      <w:r w:rsidRPr="003A36AF">
        <w:rPr>
          <w:rFonts w:cs="Arial"/>
          <w:sz w:val="18"/>
          <w:szCs w:val="18"/>
        </w:rPr>
        <w:t xml:space="preserve"> superior </w:t>
      </w:r>
      <w:proofErr w:type="spellStart"/>
      <w:r w:rsidRPr="003A36AF">
        <w:rPr>
          <w:rFonts w:cs="Arial"/>
          <w:sz w:val="18"/>
          <w:szCs w:val="18"/>
        </w:rPr>
        <w:t>regulado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destinado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reforço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preparação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treinamento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acadêmico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desenvolvimento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desempenho</w:t>
      </w:r>
      <w:proofErr w:type="spellEnd"/>
      <w:r w:rsidRPr="003A36AF">
        <w:rPr>
          <w:rFonts w:cs="Arial"/>
          <w:sz w:val="18"/>
          <w:szCs w:val="18"/>
        </w:rPr>
        <w:t xml:space="preserve"> escolar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479590F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1.2. O CONTRATANTE </w:t>
      </w:r>
      <w:proofErr w:type="spellStart"/>
      <w:r w:rsidRPr="003A36AF">
        <w:rPr>
          <w:rFonts w:cs="Arial"/>
          <w:sz w:val="18"/>
          <w:szCs w:val="18"/>
        </w:rPr>
        <w:t>declara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ciência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serviço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constitui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 livre, </w:t>
      </w:r>
      <w:proofErr w:type="spellStart"/>
      <w:r w:rsidRPr="003A36AF">
        <w:rPr>
          <w:rFonts w:cs="Arial"/>
          <w:sz w:val="18"/>
          <w:szCs w:val="18"/>
        </w:rPr>
        <w:t>ofertado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regime privado, </w:t>
      </w:r>
      <w:proofErr w:type="spellStart"/>
      <w:r w:rsidRPr="003A36AF">
        <w:rPr>
          <w:rFonts w:cs="Arial"/>
          <w:sz w:val="18"/>
          <w:szCs w:val="18"/>
        </w:rPr>
        <w:t>submetido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Código de </w:t>
      </w:r>
      <w:proofErr w:type="spellStart"/>
      <w:r w:rsidRPr="003A36AF">
        <w:rPr>
          <w:rFonts w:cs="Arial"/>
          <w:sz w:val="18"/>
          <w:szCs w:val="18"/>
        </w:rPr>
        <w:t>Defesa</w:t>
      </w:r>
      <w:proofErr w:type="spellEnd"/>
      <w:r w:rsidRPr="003A36AF">
        <w:rPr>
          <w:rFonts w:cs="Arial"/>
          <w:sz w:val="18"/>
          <w:szCs w:val="18"/>
        </w:rPr>
        <w:t xml:space="preserve"> do Consumidor,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Código Civil, à Lei Geral de </w:t>
      </w:r>
      <w:proofErr w:type="spellStart"/>
      <w:r w:rsidRPr="003A36AF">
        <w:rPr>
          <w:rFonts w:cs="Arial"/>
          <w:sz w:val="18"/>
          <w:szCs w:val="18"/>
        </w:rPr>
        <w:t>Proteção</w:t>
      </w:r>
      <w:proofErr w:type="spellEnd"/>
      <w:r w:rsidRPr="003A36AF">
        <w:rPr>
          <w:rFonts w:cs="Arial"/>
          <w:sz w:val="18"/>
          <w:szCs w:val="18"/>
        </w:rPr>
        <w:t xml:space="preserve"> de Dados e à </w:t>
      </w:r>
      <w:proofErr w:type="spellStart"/>
      <w:r w:rsidRPr="003A36AF">
        <w:rPr>
          <w:rFonts w:cs="Arial"/>
          <w:sz w:val="18"/>
          <w:szCs w:val="18"/>
        </w:rPr>
        <w:t>legislação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correlata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aplicável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4E5A8763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2ª - DO OBJETO ESPECÍFICO DO CONTRATO</w:t>
      </w:r>
    </w:p>
    <w:p w14:paraId="0208D33C" w14:textId="61653D62" w:rsidR="009C5380" w:rsidRPr="003A36AF" w:rsidRDefault="006F062E" w:rsidP="003A36A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2.1.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objeto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serviços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referentes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Curso </w:t>
      </w:r>
      <w:proofErr w:type="spellStart"/>
      <w:r w:rsidRPr="003A36AF">
        <w:rPr>
          <w:rFonts w:cs="Arial"/>
          <w:sz w:val="18"/>
          <w:szCs w:val="18"/>
        </w:rPr>
        <w:t>Preparatório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r w:rsidR="00D21E51" w:rsidRPr="003A36AF">
        <w:rPr>
          <w:rFonts w:cs="Arial"/>
          <w:sz w:val="18"/>
          <w:szCs w:val="18"/>
        </w:rPr>
        <w:t>ENEM</w:t>
      </w:r>
      <w:r w:rsidRPr="003A36AF">
        <w:rPr>
          <w:rFonts w:cs="Arial"/>
          <w:sz w:val="18"/>
          <w:szCs w:val="18"/>
        </w:rPr>
        <w:t xml:space="preserve"> 2026 - </w:t>
      </w:r>
      <w:proofErr w:type="spellStart"/>
      <w:r w:rsidRPr="003A36AF">
        <w:rPr>
          <w:rFonts w:cs="Arial"/>
          <w:sz w:val="18"/>
          <w:szCs w:val="18"/>
        </w:rPr>
        <w:t>Vespertino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ministrado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="00D83577">
        <w:rPr>
          <w:rFonts w:cs="Arial"/>
          <w:sz w:val="18"/>
          <w:szCs w:val="18"/>
        </w:rPr>
        <w:t>s</w:t>
      </w:r>
      <w:r w:rsidR="003A36AF" w:rsidRPr="003A36AF">
        <w:rPr>
          <w:rFonts w:cs="Arial"/>
          <w:sz w:val="18"/>
          <w:szCs w:val="18"/>
        </w:rPr>
        <w:t>egundas-feiras</w:t>
      </w:r>
      <w:proofErr w:type="spellEnd"/>
      <w:r w:rsidR="003A36AF" w:rsidRPr="003A36AF">
        <w:rPr>
          <w:rFonts w:cs="Arial"/>
          <w:sz w:val="18"/>
          <w:szCs w:val="18"/>
        </w:rPr>
        <w:t xml:space="preserve"> das 14h00 </w:t>
      </w:r>
      <w:proofErr w:type="spellStart"/>
      <w:r w:rsidR="003A36AF" w:rsidRPr="003A36AF">
        <w:rPr>
          <w:rFonts w:cs="Arial"/>
          <w:sz w:val="18"/>
          <w:szCs w:val="18"/>
        </w:rPr>
        <w:t>às</w:t>
      </w:r>
      <w:proofErr w:type="spellEnd"/>
      <w:r w:rsidR="003A36AF" w:rsidRPr="003A36AF">
        <w:rPr>
          <w:rFonts w:cs="Arial"/>
          <w:sz w:val="18"/>
          <w:szCs w:val="18"/>
        </w:rPr>
        <w:t xml:space="preserve"> 17h30, </w:t>
      </w:r>
      <w:proofErr w:type="spellStart"/>
      <w:r w:rsidR="003A36AF" w:rsidRPr="003A36AF">
        <w:rPr>
          <w:rFonts w:cs="Arial"/>
          <w:sz w:val="18"/>
          <w:szCs w:val="18"/>
        </w:rPr>
        <w:t>quartas-feiras</w:t>
      </w:r>
      <w:proofErr w:type="spellEnd"/>
      <w:r w:rsidR="003A36AF" w:rsidRPr="003A36AF">
        <w:rPr>
          <w:rFonts w:cs="Arial"/>
          <w:sz w:val="18"/>
          <w:szCs w:val="18"/>
        </w:rPr>
        <w:t xml:space="preserve"> das 14h00 </w:t>
      </w:r>
      <w:proofErr w:type="spellStart"/>
      <w:r w:rsidR="003A36AF" w:rsidRPr="003A36AF">
        <w:rPr>
          <w:rFonts w:cs="Arial"/>
          <w:sz w:val="18"/>
          <w:szCs w:val="18"/>
        </w:rPr>
        <w:t>às</w:t>
      </w:r>
      <w:proofErr w:type="spellEnd"/>
      <w:r w:rsidR="003A36AF" w:rsidRPr="003A36AF">
        <w:rPr>
          <w:rFonts w:cs="Arial"/>
          <w:sz w:val="18"/>
          <w:szCs w:val="18"/>
        </w:rPr>
        <w:t xml:space="preserve"> 18h05 e </w:t>
      </w:r>
      <w:proofErr w:type="spellStart"/>
      <w:r w:rsidR="003A36AF" w:rsidRPr="003A36AF">
        <w:rPr>
          <w:rFonts w:cs="Arial"/>
          <w:sz w:val="18"/>
          <w:szCs w:val="18"/>
        </w:rPr>
        <w:t>sextas-feiras</w:t>
      </w:r>
      <w:proofErr w:type="spellEnd"/>
      <w:r w:rsidR="003A36AF" w:rsidRPr="003A36AF">
        <w:rPr>
          <w:rFonts w:cs="Arial"/>
          <w:sz w:val="18"/>
          <w:szCs w:val="18"/>
        </w:rPr>
        <w:t xml:space="preserve"> das 14h00 </w:t>
      </w:r>
      <w:proofErr w:type="spellStart"/>
      <w:r w:rsidR="003A36AF" w:rsidRPr="003A36AF">
        <w:rPr>
          <w:rFonts w:cs="Arial"/>
          <w:sz w:val="18"/>
          <w:szCs w:val="18"/>
        </w:rPr>
        <w:t>às</w:t>
      </w:r>
      <w:proofErr w:type="spellEnd"/>
      <w:r w:rsidR="003A36AF" w:rsidRPr="003A36AF">
        <w:rPr>
          <w:rFonts w:cs="Arial"/>
          <w:sz w:val="18"/>
          <w:szCs w:val="18"/>
        </w:rPr>
        <w:t xml:space="preserve"> 18h50</w:t>
      </w:r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reposição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feriados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deliberação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diversa</w:t>
      </w:r>
      <w:proofErr w:type="spellEnd"/>
      <w:r w:rsidRPr="003A36AF">
        <w:rPr>
          <w:rFonts w:cs="Arial"/>
          <w:sz w:val="18"/>
          <w:szCs w:val="18"/>
        </w:rPr>
        <w:t xml:space="preserve"> da CONTRATADA.</w:t>
      </w:r>
    </w:p>
    <w:p w14:paraId="279C5859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2.2. A </w:t>
      </w:r>
      <w:proofErr w:type="spellStart"/>
      <w:r w:rsidRPr="003A36AF">
        <w:rPr>
          <w:rFonts w:cs="Arial"/>
          <w:sz w:val="18"/>
          <w:szCs w:val="18"/>
        </w:rPr>
        <w:t>vaga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contratada</w:t>
      </w:r>
      <w:proofErr w:type="spellEnd"/>
      <w:r w:rsidRPr="003A36AF">
        <w:rPr>
          <w:rFonts w:cs="Arial"/>
          <w:sz w:val="18"/>
          <w:szCs w:val="18"/>
        </w:rPr>
        <w:t xml:space="preserve"> é </w:t>
      </w:r>
      <w:proofErr w:type="spellStart"/>
      <w:r w:rsidRPr="003A36AF">
        <w:rPr>
          <w:rFonts w:cs="Arial"/>
          <w:sz w:val="18"/>
          <w:szCs w:val="18"/>
        </w:rPr>
        <w:t>pessoal</w:t>
      </w:r>
      <w:proofErr w:type="spellEnd"/>
      <w:r w:rsidRPr="003A36AF">
        <w:rPr>
          <w:rFonts w:cs="Arial"/>
          <w:sz w:val="18"/>
          <w:szCs w:val="18"/>
        </w:rPr>
        <w:t xml:space="preserve">, individual e </w:t>
      </w:r>
      <w:proofErr w:type="spellStart"/>
      <w:r w:rsidRPr="003A36AF">
        <w:rPr>
          <w:rFonts w:cs="Arial"/>
          <w:sz w:val="18"/>
          <w:szCs w:val="18"/>
        </w:rPr>
        <w:t>intransferível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3F626FA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2.3.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motivos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administrativos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operacionais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disciplinares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composição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mínima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turma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remanejar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alunos</w:t>
      </w:r>
      <w:proofErr w:type="spellEnd"/>
      <w:r w:rsidRPr="003A36AF">
        <w:rPr>
          <w:rFonts w:cs="Arial"/>
          <w:sz w:val="18"/>
          <w:szCs w:val="18"/>
        </w:rPr>
        <w:t xml:space="preserve"> entre </w:t>
      </w:r>
      <w:proofErr w:type="spellStart"/>
      <w:r w:rsidRPr="003A36AF">
        <w:rPr>
          <w:rFonts w:cs="Arial"/>
          <w:sz w:val="18"/>
          <w:szCs w:val="18"/>
        </w:rPr>
        <w:t>turmas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equivalentes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substituir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professores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alterar</w:t>
      </w:r>
      <w:proofErr w:type="spellEnd"/>
      <w:r w:rsidRPr="003A36AF">
        <w:rPr>
          <w:rFonts w:cs="Arial"/>
          <w:sz w:val="18"/>
          <w:szCs w:val="18"/>
        </w:rPr>
        <w:t xml:space="preserve"> sala, </w:t>
      </w:r>
      <w:proofErr w:type="spellStart"/>
      <w:r w:rsidRPr="003A36AF">
        <w:rPr>
          <w:rFonts w:cs="Arial"/>
          <w:sz w:val="18"/>
          <w:szCs w:val="18"/>
        </w:rPr>
        <w:t>metodologia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apoio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organização</w:t>
      </w:r>
      <w:proofErr w:type="spellEnd"/>
      <w:r w:rsidRPr="003A36AF">
        <w:rPr>
          <w:rFonts w:cs="Arial"/>
          <w:sz w:val="18"/>
          <w:szCs w:val="18"/>
        </w:rPr>
        <w:t xml:space="preserve"> interna, </w:t>
      </w:r>
      <w:proofErr w:type="spellStart"/>
      <w:r w:rsidRPr="003A36AF">
        <w:rPr>
          <w:rFonts w:cs="Arial"/>
          <w:sz w:val="18"/>
          <w:szCs w:val="18"/>
        </w:rPr>
        <w:t>calendário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fundir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turmas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preservada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finalidade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5420ABB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2.4. O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de salas de </w:t>
      </w:r>
      <w:proofErr w:type="spellStart"/>
      <w:r w:rsidRPr="003A36AF">
        <w:rPr>
          <w:rFonts w:cs="Arial"/>
          <w:sz w:val="18"/>
          <w:szCs w:val="18"/>
        </w:rPr>
        <w:t>estudo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plantões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monitorias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plataformas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simulados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materiais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complementares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demais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recursos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observará</w:t>
      </w:r>
      <w:proofErr w:type="spellEnd"/>
      <w:r w:rsidRPr="003A36AF">
        <w:rPr>
          <w:rFonts w:cs="Arial"/>
          <w:sz w:val="18"/>
          <w:szCs w:val="18"/>
        </w:rPr>
        <w:t xml:space="preserve"> as </w:t>
      </w:r>
      <w:proofErr w:type="spellStart"/>
      <w:r w:rsidRPr="003A36AF">
        <w:rPr>
          <w:rFonts w:cs="Arial"/>
          <w:sz w:val="18"/>
          <w:szCs w:val="18"/>
        </w:rPr>
        <w:t>condições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pacote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 e as </w:t>
      </w:r>
      <w:proofErr w:type="spellStart"/>
      <w:r w:rsidRPr="003A36AF">
        <w:rPr>
          <w:rFonts w:cs="Arial"/>
          <w:sz w:val="18"/>
          <w:szCs w:val="18"/>
        </w:rPr>
        <w:t>regras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internas</w:t>
      </w:r>
      <w:proofErr w:type="spellEnd"/>
      <w:r w:rsidRPr="003A36AF">
        <w:rPr>
          <w:rFonts w:cs="Arial"/>
          <w:sz w:val="18"/>
          <w:szCs w:val="18"/>
        </w:rPr>
        <w:t xml:space="preserve"> da CONTRATADA.</w:t>
      </w:r>
    </w:p>
    <w:p w14:paraId="51A26D77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2.5. </w:t>
      </w:r>
      <w:proofErr w:type="spellStart"/>
      <w:r w:rsidRPr="003A36AF">
        <w:rPr>
          <w:rFonts w:cs="Arial"/>
          <w:sz w:val="18"/>
          <w:szCs w:val="18"/>
        </w:rPr>
        <w:t>Ausências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atrasos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saídas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antecipadas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comparecimento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qualquer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motivo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geram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reposição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abatimento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crédito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compensação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devolução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se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própria</w:t>
      </w:r>
      <w:proofErr w:type="spellEnd"/>
      <w:r w:rsidRPr="003A36AF">
        <w:rPr>
          <w:rFonts w:cs="Arial"/>
          <w:sz w:val="18"/>
          <w:szCs w:val="18"/>
        </w:rPr>
        <w:t xml:space="preserve"> CONTRATADA </w:t>
      </w:r>
      <w:proofErr w:type="spellStart"/>
      <w:r w:rsidRPr="003A36AF">
        <w:rPr>
          <w:rFonts w:cs="Arial"/>
          <w:sz w:val="18"/>
          <w:szCs w:val="18"/>
        </w:rPr>
        <w:t>deliberar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sentido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diverso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F4E5DA6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3ª - DO PRAZO DE VIGÊNCIA</w:t>
      </w:r>
    </w:p>
    <w:p w14:paraId="5C6B86F7" w14:textId="2096AAB0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lastRenderedPageBreak/>
        <w:t xml:space="preserve">3.1.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vigorará</w:t>
      </w:r>
      <w:proofErr w:type="spellEnd"/>
      <w:r w:rsidR="00A734CC">
        <w:rPr>
          <w:rFonts w:cs="Arial"/>
          <w:sz w:val="18"/>
          <w:szCs w:val="18"/>
        </w:rPr>
        <w:t xml:space="preserve"> de {{ </w:t>
      </w:r>
      <w:proofErr w:type="spellStart"/>
      <w:r w:rsidR="00A734CC">
        <w:rPr>
          <w:rFonts w:cs="Arial"/>
          <w:sz w:val="18"/>
          <w:szCs w:val="18"/>
        </w:rPr>
        <w:t>mes_inicio</w:t>
      </w:r>
      <w:proofErr w:type="spellEnd"/>
      <w:r w:rsidR="00A734CC">
        <w:rPr>
          <w:rFonts w:cs="Arial"/>
          <w:sz w:val="18"/>
          <w:szCs w:val="18"/>
        </w:rPr>
        <w:t xml:space="preserve"> }} de {{ </w:t>
      </w:r>
      <w:proofErr w:type="spellStart"/>
      <w:r w:rsidR="00A734CC">
        <w:rPr>
          <w:rFonts w:cs="Arial"/>
          <w:sz w:val="18"/>
          <w:szCs w:val="18"/>
        </w:rPr>
        <w:t>ano_inicio</w:t>
      </w:r>
      <w:proofErr w:type="spellEnd"/>
      <w:r w:rsidR="00A734CC">
        <w:rPr>
          <w:rFonts w:cs="Arial"/>
          <w:sz w:val="18"/>
          <w:szCs w:val="18"/>
        </w:rPr>
        <w:t xml:space="preserve"> }} a {{ </w:t>
      </w:r>
      <w:proofErr w:type="spellStart"/>
      <w:r w:rsidR="00A734CC">
        <w:rPr>
          <w:rFonts w:cs="Arial"/>
          <w:sz w:val="18"/>
          <w:szCs w:val="18"/>
        </w:rPr>
        <w:t>mes_fim</w:t>
      </w:r>
      <w:proofErr w:type="spellEnd"/>
      <w:r w:rsidR="00A734CC">
        <w:rPr>
          <w:rFonts w:cs="Arial"/>
          <w:sz w:val="18"/>
          <w:szCs w:val="18"/>
        </w:rPr>
        <w:t xml:space="preserve"> }} de {{ </w:t>
      </w:r>
      <w:proofErr w:type="spellStart"/>
      <w:r w:rsidR="00A734CC">
        <w:rPr>
          <w:rFonts w:cs="Arial"/>
          <w:sz w:val="18"/>
          <w:szCs w:val="18"/>
        </w:rPr>
        <w:t>ano_fim</w:t>
      </w:r>
      <w:proofErr w:type="spellEnd"/>
      <w:r w:rsidR="00A734CC">
        <w:rPr>
          <w:rFonts w:cs="Arial"/>
          <w:sz w:val="18"/>
          <w:szCs w:val="18"/>
        </w:rPr>
        <w:t xml:space="preserve"> }}</w:t>
      </w:r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até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quitação</w:t>
      </w:r>
      <w:proofErr w:type="spellEnd"/>
      <w:r w:rsidRPr="003A36AF">
        <w:rPr>
          <w:rFonts w:cs="Arial"/>
          <w:sz w:val="18"/>
          <w:szCs w:val="18"/>
        </w:rPr>
        <w:t xml:space="preserve"> integral das </w:t>
      </w:r>
      <w:proofErr w:type="spellStart"/>
      <w:r w:rsidRPr="003A36AF">
        <w:rPr>
          <w:rFonts w:cs="Arial"/>
          <w:sz w:val="18"/>
          <w:szCs w:val="18"/>
        </w:rPr>
        <w:t>obrigações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financeiras</w:t>
      </w:r>
      <w:proofErr w:type="spellEnd"/>
      <w:r w:rsidRPr="003A36AF">
        <w:rPr>
          <w:rFonts w:cs="Arial"/>
          <w:sz w:val="18"/>
          <w:szCs w:val="18"/>
        </w:rPr>
        <w:t xml:space="preserve"> dele </w:t>
      </w:r>
      <w:proofErr w:type="spellStart"/>
      <w:r w:rsidRPr="003A36AF">
        <w:rPr>
          <w:rFonts w:cs="Arial"/>
          <w:sz w:val="18"/>
          <w:szCs w:val="18"/>
        </w:rPr>
        <w:t>decorrentes</w:t>
      </w:r>
      <w:proofErr w:type="spellEnd"/>
      <w:r w:rsidRPr="003A36AF">
        <w:rPr>
          <w:rFonts w:cs="Arial"/>
          <w:sz w:val="18"/>
          <w:szCs w:val="18"/>
        </w:rPr>
        <w:t xml:space="preserve">, o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ocorrer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último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24258D85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3.2. </w:t>
      </w:r>
      <w:proofErr w:type="spellStart"/>
      <w:r w:rsidRPr="003A36AF">
        <w:rPr>
          <w:rFonts w:cs="Arial"/>
          <w:sz w:val="18"/>
          <w:szCs w:val="18"/>
        </w:rPr>
        <w:t>Encerradas</w:t>
      </w:r>
      <w:proofErr w:type="spellEnd"/>
      <w:r w:rsidRPr="003A36AF">
        <w:rPr>
          <w:rFonts w:cs="Arial"/>
          <w:sz w:val="18"/>
          <w:szCs w:val="18"/>
        </w:rPr>
        <w:t xml:space="preserve"> as aulas, </w:t>
      </w:r>
      <w:proofErr w:type="spellStart"/>
      <w:r w:rsidRPr="003A36AF">
        <w:rPr>
          <w:rFonts w:cs="Arial"/>
          <w:sz w:val="18"/>
          <w:szCs w:val="18"/>
        </w:rPr>
        <w:t>permanecem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exigíveis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todos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vencidos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vincendos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decorrentes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tenha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havido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parcelamento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preço</w:t>
      </w:r>
      <w:proofErr w:type="spellEnd"/>
      <w:r w:rsidRPr="003A36AF">
        <w:rPr>
          <w:rFonts w:cs="Arial"/>
          <w:sz w:val="18"/>
          <w:szCs w:val="18"/>
        </w:rPr>
        <w:t xml:space="preserve"> total.</w:t>
      </w:r>
    </w:p>
    <w:p w14:paraId="4FB2EE59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4ª - DO PREÇO, PACOTE E FORMA DE PAGAMENTO</w:t>
      </w:r>
    </w:p>
    <w:p w14:paraId="1E6EADAB" w14:textId="5827A1B4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4.1. Forma de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escolhida</w:t>
      </w:r>
      <w:proofErr w:type="spellEnd"/>
      <w:r w:rsidRPr="003A36AF">
        <w:rPr>
          <w:rFonts w:cs="Arial"/>
          <w:sz w:val="18"/>
          <w:szCs w:val="18"/>
        </w:rPr>
        <w:t xml:space="preserve">: </w:t>
      </w:r>
      <w:r w:rsidR="00A734CC">
        <w:rPr>
          <w:rFonts w:cs="Arial"/>
          <w:sz w:val="18"/>
          <w:szCs w:val="18"/>
        </w:rPr>
        <w:t xml:space="preserve">{{ </w:t>
      </w:r>
      <w:proofErr w:type="spellStart"/>
      <w:r w:rsidR="00A734CC">
        <w:rPr>
          <w:rFonts w:cs="Arial"/>
          <w:sz w:val="18"/>
          <w:szCs w:val="18"/>
        </w:rPr>
        <w:t>forma_pagamento</w:t>
      </w:r>
      <w:proofErr w:type="spellEnd"/>
      <w:r w:rsidR="00A734CC">
        <w:rPr>
          <w:rFonts w:cs="Arial"/>
          <w:sz w:val="18"/>
          <w:szCs w:val="18"/>
        </w:rPr>
        <w:t xml:space="preserve"> }}.</w:t>
      </w:r>
    </w:p>
    <w:p w14:paraId="17092ABA" w14:textId="4672F1E8" w:rsidR="009C5380" w:rsidRPr="00E57FFE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4.2. Pacote </w:t>
      </w:r>
      <w:proofErr w:type="spellStart"/>
      <w:r w:rsidRPr="003A36AF">
        <w:rPr>
          <w:rFonts w:cs="Arial"/>
          <w:sz w:val="18"/>
          <w:szCs w:val="18"/>
        </w:rPr>
        <w:t>escolhido</w:t>
      </w:r>
      <w:proofErr w:type="spellEnd"/>
      <w:r w:rsidRPr="003A36AF">
        <w:rPr>
          <w:rFonts w:cs="Arial"/>
          <w:sz w:val="18"/>
          <w:szCs w:val="18"/>
        </w:rPr>
        <w:t xml:space="preserve">: </w:t>
      </w:r>
      <w:r w:rsidR="00A734CC" w:rsidRPr="00E57FFE">
        <w:rPr>
          <w:rFonts w:cs="Arial"/>
          <w:sz w:val="18"/>
          <w:szCs w:val="18"/>
        </w:rPr>
        <w:t xml:space="preserve">{{ </w:t>
      </w:r>
      <w:proofErr w:type="spellStart"/>
      <w:r w:rsidR="00A734CC" w:rsidRPr="00E57FFE">
        <w:rPr>
          <w:rFonts w:cs="Arial"/>
          <w:sz w:val="18"/>
          <w:szCs w:val="18"/>
        </w:rPr>
        <w:t>descricao_pacote</w:t>
      </w:r>
      <w:proofErr w:type="spellEnd"/>
      <w:r w:rsidR="00A734CC" w:rsidRPr="00E57FFE">
        <w:rPr>
          <w:rFonts w:cs="Arial"/>
          <w:sz w:val="18"/>
          <w:szCs w:val="18"/>
        </w:rPr>
        <w:t xml:space="preserve"> }}.</w:t>
      </w:r>
      <w:r w:rsidRPr="00E57FFE">
        <w:rPr>
          <w:rFonts w:cs="Arial"/>
          <w:sz w:val="18"/>
          <w:szCs w:val="18"/>
        </w:rPr>
        <w:t xml:space="preserve"> Valor total do </w:t>
      </w:r>
      <w:proofErr w:type="spellStart"/>
      <w:r w:rsidRPr="00E57FFE">
        <w:rPr>
          <w:rFonts w:cs="Arial"/>
          <w:sz w:val="18"/>
          <w:szCs w:val="18"/>
        </w:rPr>
        <w:t>curso</w:t>
      </w:r>
      <w:proofErr w:type="spellEnd"/>
      <w:r w:rsidRPr="00E57FFE">
        <w:rPr>
          <w:rFonts w:cs="Arial"/>
          <w:sz w:val="18"/>
          <w:szCs w:val="18"/>
        </w:rPr>
        <w:t xml:space="preserve">: </w:t>
      </w:r>
      <w:r w:rsidR="00A734CC" w:rsidRPr="00E57FFE">
        <w:rPr>
          <w:rFonts w:cs="Arial"/>
          <w:sz w:val="18"/>
          <w:szCs w:val="18"/>
        </w:rPr>
        <w:t xml:space="preserve">R$ {{ </w:t>
      </w:r>
      <w:proofErr w:type="spellStart"/>
      <w:r w:rsidR="00A734CC" w:rsidRPr="00E57FFE">
        <w:rPr>
          <w:rFonts w:cs="Arial"/>
          <w:sz w:val="18"/>
          <w:szCs w:val="18"/>
        </w:rPr>
        <w:t>valor_total</w:t>
      </w:r>
      <w:proofErr w:type="spellEnd"/>
      <w:r w:rsidR="00A734CC" w:rsidRPr="00E57FFE">
        <w:rPr>
          <w:rFonts w:cs="Arial"/>
          <w:sz w:val="18"/>
          <w:szCs w:val="18"/>
        </w:rPr>
        <w:t xml:space="preserve"> }}</w:t>
      </w:r>
      <w:r w:rsidR="00F612D3">
        <w:rPr>
          <w:rFonts w:cs="Arial"/>
          <w:sz w:val="18"/>
          <w:szCs w:val="18"/>
        </w:rPr>
        <w:t xml:space="preserve">{% if </w:t>
      </w:r>
      <w:proofErr w:type="spellStart"/>
      <w:r w:rsidR="00F612D3">
        <w:rPr>
          <w:rFonts w:cs="Arial"/>
          <w:sz w:val="18"/>
          <w:szCs w:val="18"/>
        </w:rPr>
        <w:t>eh_parcelado</w:t>
      </w:r>
      <w:proofErr w:type="spellEnd"/>
      <w:r w:rsidR="00F612D3">
        <w:rPr>
          <w:rFonts w:cs="Arial"/>
          <w:sz w:val="18"/>
          <w:szCs w:val="18"/>
        </w:rPr>
        <w:t xml:space="preserve"> %}</w:t>
      </w:r>
      <w:r w:rsidRPr="00E57FFE">
        <w:rPr>
          <w:rFonts w:cs="Arial"/>
          <w:sz w:val="18"/>
          <w:szCs w:val="18"/>
        </w:rPr>
        <w:t xml:space="preserve">, </w:t>
      </w:r>
      <w:proofErr w:type="spellStart"/>
      <w:r w:rsidRPr="00E57FFE">
        <w:rPr>
          <w:rFonts w:cs="Arial"/>
          <w:sz w:val="18"/>
          <w:szCs w:val="18"/>
        </w:rPr>
        <w:t>parcelado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proofErr w:type="spellStart"/>
      <w:r w:rsidRPr="00E57FFE">
        <w:rPr>
          <w:rFonts w:cs="Arial"/>
          <w:sz w:val="18"/>
          <w:szCs w:val="18"/>
        </w:rPr>
        <w:t>em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r w:rsidR="00A734CC" w:rsidRPr="00E57FFE">
        <w:rPr>
          <w:rFonts w:cs="Arial"/>
          <w:sz w:val="18"/>
          <w:szCs w:val="18"/>
        </w:rPr>
        <w:t xml:space="preserve">{{ </w:t>
      </w:r>
      <w:proofErr w:type="spellStart"/>
      <w:r w:rsidR="00A734CC" w:rsidRPr="00E57FFE">
        <w:rPr>
          <w:rFonts w:cs="Arial"/>
          <w:sz w:val="18"/>
          <w:szCs w:val="18"/>
        </w:rPr>
        <w:t>num_parcelas</w:t>
      </w:r>
      <w:proofErr w:type="spellEnd"/>
      <w:r w:rsidR="00A734CC" w:rsidRPr="00E57FFE">
        <w:rPr>
          <w:rFonts w:cs="Arial"/>
          <w:sz w:val="18"/>
          <w:szCs w:val="18"/>
        </w:rPr>
        <w:t xml:space="preserve"> }}</w:t>
      </w:r>
      <w:r w:rsidRPr="00E57FFE">
        <w:rPr>
          <w:rFonts w:cs="Arial"/>
          <w:sz w:val="18"/>
          <w:szCs w:val="18"/>
        </w:rPr>
        <w:t xml:space="preserve"> </w:t>
      </w:r>
      <w:proofErr w:type="spellStart"/>
      <w:r w:rsidRPr="00E57FFE">
        <w:rPr>
          <w:rFonts w:cs="Arial"/>
          <w:sz w:val="18"/>
          <w:szCs w:val="18"/>
        </w:rPr>
        <w:t>vezes</w:t>
      </w:r>
      <w:proofErr w:type="spellEnd"/>
      <w:r w:rsidRPr="00E57FFE">
        <w:rPr>
          <w:rFonts w:cs="Arial"/>
          <w:sz w:val="18"/>
          <w:szCs w:val="18"/>
        </w:rPr>
        <w:t xml:space="preserve"> de R$ </w:t>
      </w:r>
      <w:r w:rsidR="00E57FFE" w:rsidRPr="00E57FFE">
        <w:rPr>
          <w:rFonts w:cs="Arial"/>
          <w:sz w:val="18"/>
          <w:szCs w:val="18"/>
        </w:rPr>
        <w:t xml:space="preserve">{{ </w:t>
      </w:r>
      <w:proofErr w:type="spellStart"/>
      <w:r w:rsidR="00E57FFE" w:rsidRPr="00E57FFE">
        <w:rPr>
          <w:rFonts w:cs="Arial"/>
          <w:sz w:val="18"/>
          <w:szCs w:val="18"/>
        </w:rPr>
        <w:t>valor_parcela</w:t>
      </w:r>
      <w:proofErr w:type="spellEnd"/>
      <w:r w:rsidR="00E57FFE" w:rsidRPr="00E57FFE">
        <w:rPr>
          <w:rFonts w:cs="Arial"/>
          <w:sz w:val="18"/>
          <w:szCs w:val="18"/>
        </w:rPr>
        <w:t xml:space="preserve"> }}</w:t>
      </w:r>
      <w:r w:rsidRPr="00E57FFE">
        <w:rPr>
          <w:rFonts w:cs="Arial"/>
          <w:sz w:val="18"/>
          <w:szCs w:val="18"/>
        </w:rPr>
        <w:t xml:space="preserve">, </w:t>
      </w:r>
      <w:proofErr w:type="spellStart"/>
      <w:r w:rsidRPr="00E57FFE">
        <w:rPr>
          <w:rFonts w:cs="Arial"/>
          <w:sz w:val="18"/>
          <w:szCs w:val="18"/>
        </w:rPr>
        <w:t>sendo</w:t>
      </w:r>
      <w:proofErr w:type="spellEnd"/>
      <w:r w:rsidRPr="00E57FFE">
        <w:rPr>
          <w:rFonts w:cs="Arial"/>
          <w:sz w:val="18"/>
          <w:szCs w:val="18"/>
        </w:rPr>
        <w:t xml:space="preserve"> a </w:t>
      </w:r>
      <w:proofErr w:type="spellStart"/>
      <w:r w:rsidRPr="00E57FFE">
        <w:rPr>
          <w:rFonts w:cs="Arial"/>
          <w:sz w:val="18"/>
          <w:szCs w:val="18"/>
        </w:rPr>
        <w:t>primeira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proofErr w:type="spellStart"/>
      <w:r w:rsidRPr="00E57FFE">
        <w:rPr>
          <w:rFonts w:cs="Arial"/>
          <w:sz w:val="18"/>
          <w:szCs w:val="18"/>
        </w:rPr>
        <w:t>parcela</w:t>
      </w:r>
      <w:proofErr w:type="spellEnd"/>
      <w:r w:rsidRPr="00E57FFE">
        <w:rPr>
          <w:rFonts w:cs="Arial"/>
          <w:sz w:val="18"/>
          <w:szCs w:val="18"/>
        </w:rPr>
        <w:t xml:space="preserve"> com </w:t>
      </w:r>
      <w:proofErr w:type="spellStart"/>
      <w:r w:rsidRPr="00E57FFE">
        <w:rPr>
          <w:rFonts w:cs="Arial"/>
          <w:sz w:val="18"/>
          <w:szCs w:val="18"/>
        </w:rPr>
        <w:t>vencimento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proofErr w:type="spellStart"/>
      <w:r w:rsidRPr="00E57FFE">
        <w:rPr>
          <w:rFonts w:cs="Arial"/>
          <w:sz w:val="18"/>
          <w:szCs w:val="18"/>
        </w:rPr>
        <w:t>em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r w:rsidR="00E57FFE" w:rsidRPr="00E57FFE">
        <w:rPr>
          <w:rFonts w:cs="Arial"/>
          <w:sz w:val="18"/>
          <w:szCs w:val="18"/>
        </w:rPr>
        <w:t xml:space="preserve">{{ </w:t>
      </w:r>
      <w:proofErr w:type="spellStart"/>
      <w:r w:rsidR="00E57FFE" w:rsidRPr="00E57FFE">
        <w:rPr>
          <w:rFonts w:cs="Arial"/>
          <w:sz w:val="18"/>
          <w:szCs w:val="18"/>
        </w:rPr>
        <w:t>data_primeira_parcela</w:t>
      </w:r>
      <w:proofErr w:type="spellEnd"/>
      <w:r w:rsidR="00E57FFE" w:rsidRPr="00E57FFE">
        <w:rPr>
          <w:rFonts w:cs="Arial"/>
          <w:sz w:val="18"/>
          <w:szCs w:val="18"/>
        </w:rPr>
        <w:t xml:space="preserve"> }}</w:t>
      </w:r>
      <w:r w:rsidRPr="00E57FFE">
        <w:rPr>
          <w:rFonts w:cs="Arial"/>
          <w:sz w:val="18"/>
          <w:szCs w:val="18"/>
        </w:rPr>
        <w:t xml:space="preserve"> e a </w:t>
      </w:r>
      <w:proofErr w:type="spellStart"/>
      <w:r w:rsidRPr="00E57FFE">
        <w:rPr>
          <w:rFonts w:cs="Arial"/>
          <w:sz w:val="18"/>
          <w:szCs w:val="18"/>
        </w:rPr>
        <w:t>última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proofErr w:type="spellStart"/>
      <w:r w:rsidRPr="00E57FFE">
        <w:rPr>
          <w:rFonts w:cs="Arial"/>
          <w:sz w:val="18"/>
          <w:szCs w:val="18"/>
        </w:rPr>
        <w:t>em</w:t>
      </w:r>
      <w:proofErr w:type="spellEnd"/>
      <w:r w:rsidRPr="00E57FFE">
        <w:rPr>
          <w:rFonts w:cs="Arial"/>
          <w:sz w:val="18"/>
          <w:szCs w:val="18"/>
        </w:rPr>
        <w:t xml:space="preserve"> </w:t>
      </w:r>
      <w:r w:rsidR="00E57FFE" w:rsidRPr="00E57FFE">
        <w:rPr>
          <w:rFonts w:cs="Arial"/>
          <w:sz w:val="18"/>
          <w:szCs w:val="18"/>
        </w:rPr>
        <w:t xml:space="preserve">{{ </w:t>
      </w:r>
      <w:proofErr w:type="spellStart"/>
      <w:r w:rsidR="00E57FFE" w:rsidRPr="00E57FFE">
        <w:rPr>
          <w:rFonts w:cs="Arial"/>
          <w:sz w:val="18"/>
          <w:szCs w:val="18"/>
        </w:rPr>
        <w:t>data_ultima_parcela</w:t>
      </w:r>
      <w:proofErr w:type="spellEnd"/>
      <w:r w:rsidR="00E57FFE" w:rsidRPr="00E57FFE">
        <w:rPr>
          <w:rFonts w:cs="Arial"/>
          <w:sz w:val="18"/>
          <w:szCs w:val="18"/>
        </w:rPr>
        <w:t xml:space="preserve"> }}</w:t>
      </w:r>
      <w:r w:rsidR="00F612D3">
        <w:rPr>
          <w:rFonts w:cs="Arial"/>
          <w:sz w:val="18"/>
          <w:szCs w:val="18"/>
        </w:rPr>
        <w:t>{% endif %}</w:t>
      </w:r>
      <w:r w:rsidRPr="00E57FFE">
        <w:rPr>
          <w:rFonts w:cs="Arial"/>
          <w:sz w:val="18"/>
          <w:szCs w:val="18"/>
        </w:rPr>
        <w:t xml:space="preserve">, </w:t>
      </w:r>
      <w:r w:rsidR="00E57FFE" w:rsidRPr="00E57FFE">
        <w:rPr>
          <w:rFonts w:cs="Arial"/>
          <w:sz w:val="18"/>
          <w:szCs w:val="18"/>
        </w:rPr>
        <w:t xml:space="preserve">{{ </w:t>
      </w:r>
      <w:proofErr w:type="spellStart"/>
      <w:r w:rsidR="00E57FFE" w:rsidRPr="00E57FFE">
        <w:rPr>
          <w:rFonts w:cs="Arial"/>
          <w:sz w:val="18"/>
          <w:szCs w:val="18"/>
        </w:rPr>
        <w:t>detalhe_isencao</w:t>
      </w:r>
      <w:proofErr w:type="spellEnd"/>
      <w:r w:rsidR="00E57FFE" w:rsidRPr="00E57FFE">
        <w:rPr>
          <w:rFonts w:cs="Arial"/>
          <w:sz w:val="18"/>
          <w:szCs w:val="18"/>
        </w:rPr>
        <w:t xml:space="preserve"> }}</w:t>
      </w:r>
      <w:r w:rsidRPr="00E57FFE">
        <w:rPr>
          <w:rFonts w:cs="Arial"/>
          <w:sz w:val="18"/>
          <w:szCs w:val="18"/>
        </w:rPr>
        <w:t>.</w:t>
      </w:r>
    </w:p>
    <w:p w14:paraId="55B8DE7C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4.3. O </w:t>
      </w:r>
      <w:proofErr w:type="spellStart"/>
      <w:r w:rsidRPr="003A36AF">
        <w:rPr>
          <w:rFonts w:cs="Arial"/>
          <w:sz w:val="18"/>
          <w:szCs w:val="18"/>
        </w:rPr>
        <w:t>parcelamento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constitui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mera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facilidade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do valor total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se </w:t>
      </w:r>
      <w:proofErr w:type="spellStart"/>
      <w:r w:rsidRPr="003A36AF">
        <w:rPr>
          <w:rFonts w:cs="Arial"/>
          <w:sz w:val="18"/>
          <w:szCs w:val="18"/>
        </w:rPr>
        <w:t>confundindo</w:t>
      </w:r>
      <w:proofErr w:type="spellEnd"/>
      <w:r w:rsidRPr="003A36AF">
        <w:rPr>
          <w:rFonts w:cs="Arial"/>
          <w:sz w:val="18"/>
          <w:szCs w:val="18"/>
        </w:rPr>
        <w:t xml:space="preserve"> com </w:t>
      </w:r>
      <w:proofErr w:type="spellStart"/>
      <w:r w:rsidRPr="003A36AF">
        <w:rPr>
          <w:rFonts w:cs="Arial"/>
          <w:sz w:val="18"/>
          <w:szCs w:val="18"/>
        </w:rPr>
        <w:t>mensalidade</w:t>
      </w:r>
      <w:proofErr w:type="spellEnd"/>
      <w:r w:rsidRPr="003A36AF">
        <w:rPr>
          <w:rFonts w:cs="Arial"/>
          <w:sz w:val="18"/>
          <w:szCs w:val="18"/>
        </w:rPr>
        <w:t xml:space="preserve"> escolar.</w:t>
      </w:r>
    </w:p>
    <w:p w14:paraId="303C2EBD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4.4. </w:t>
      </w:r>
      <w:proofErr w:type="spellStart"/>
      <w:r w:rsidRPr="003A36AF">
        <w:rPr>
          <w:rFonts w:cs="Arial"/>
          <w:sz w:val="18"/>
          <w:szCs w:val="18"/>
        </w:rPr>
        <w:t>Ainda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 se </w:t>
      </w:r>
      <w:proofErr w:type="spellStart"/>
      <w:r w:rsidRPr="003A36AF">
        <w:rPr>
          <w:rFonts w:cs="Arial"/>
          <w:sz w:val="18"/>
          <w:szCs w:val="18"/>
        </w:rPr>
        <w:t>encerre</w:t>
      </w:r>
      <w:proofErr w:type="spellEnd"/>
      <w:r w:rsidRPr="003A36AF">
        <w:rPr>
          <w:rFonts w:cs="Arial"/>
          <w:sz w:val="18"/>
          <w:szCs w:val="18"/>
        </w:rPr>
        <w:t xml:space="preserve"> antes do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última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</w:t>
      </w:r>
      <w:proofErr w:type="spellEnd"/>
      <w:r w:rsidRPr="003A36AF">
        <w:rPr>
          <w:rFonts w:cs="Arial"/>
          <w:sz w:val="18"/>
          <w:szCs w:val="18"/>
        </w:rPr>
        <w:t xml:space="preserve">, o valor total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permanecerá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devido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ressalvadas</w:t>
      </w:r>
      <w:proofErr w:type="spellEnd"/>
      <w:r w:rsidRPr="003A36AF">
        <w:rPr>
          <w:rFonts w:cs="Arial"/>
          <w:sz w:val="18"/>
          <w:szCs w:val="18"/>
        </w:rPr>
        <w:t xml:space="preserve"> as </w:t>
      </w:r>
      <w:proofErr w:type="spellStart"/>
      <w:r w:rsidRPr="003A36AF">
        <w:rPr>
          <w:rFonts w:cs="Arial"/>
          <w:sz w:val="18"/>
          <w:szCs w:val="18"/>
        </w:rPr>
        <w:t>hipóteses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previstas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instrumento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FD9CD86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4.5. Valores </w:t>
      </w:r>
      <w:proofErr w:type="spellStart"/>
      <w:r w:rsidRPr="003A36AF">
        <w:rPr>
          <w:rFonts w:cs="Arial"/>
          <w:sz w:val="18"/>
          <w:szCs w:val="18"/>
        </w:rPr>
        <w:t>promocionais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descontos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comerciais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descontos</w:t>
      </w:r>
      <w:proofErr w:type="spellEnd"/>
      <w:r w:rsidRPr="003A36AF">
        <w:rPr>
          <w:rFonts w:cs="Arial"/>
          <w:sz w:val="18"/>
          <w:szCs w:val="18"/>
        </w:rPr>
        <w:t xml:space="preserve"> para </w:t>
      </w:r>
      <w:proofErr w:type="spellStart"/>
      <w:r w:rsidRPr="003A36AF">
        <w:rPr>
          <w:rFonts w:cs="Arial"/>
          <w:sz w:val="18"/>
          <w:szCs w:val="18"/>
        </w:rPr>
        <w:t>parceiros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benefícios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concedidos</w:t>
      </w:r>
      <w:proofErr w:type="spellEnd"/>
      <w:r w:rsidRPr="003A36AF">
        <w:rPr>
          <w:rFonts w:cs="Arial"/>
          <w:sz w:val="18"/>
          <w:szCs w:val="18"/>
        </w:rPr>
        <w:t xml:space="preserve"> no </w:t>
      </w:r>
      <w:proofErr w:type="spellStart"/>
      <w:r w:rsidRPr="003A36AF">
        <w:rPr>
          <w:rFonts w:cs="Arial"/>
          <w:sz w:val="18"/>
          <w:szCs w:val="18"/>
        </w:rPr>
        <w:t>ato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contratação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têm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caráter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condicionado</w:t>
      </w:r>
      <w:proofErr w:type="spellEnd"/>
      <w:r w:rsidRPr="003A36AF">
        <w:rPr>
          <w:rFonts w:cs="Arial"/>
          <w:sz w:val="18"/>
          <w:szCs w:val="18"/>
        </w:rPr>
        <w:t xml:space="preserve"> à </w:t>
      </w:r>
      <w:proofErr w:type="spellStart"/>
      <w:r w:rsidRPr="003A36AF">
        <w:rPr>
          <w:rFonts w:cs="Arial"/>
          <w:sz w:val="18"/>
          <w:szCs w:val="18"/>
        </w:rPr>
        <w:t>pontualidade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cumprimento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condições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específicas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oferta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1AE3E62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4.6. O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 no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qualquer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acarretará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automaticamente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multa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moratória</w:t>
      </w:r>
      <w:proofErr w:type="spellEnd"/>
      <w:r w:rsidRPr="003A36AF">
        <w:rPr>
          <w:rFonts w:cs="Arial"/>
          <w:sz w:val="18"/>
          <w:szCs w:val="18"/>
        </w:rPr>
        <w:t xml:space="preserve"> de 2% </w:t>
      </w:r>
      <w:proofErr w:type="spellStart"/>
      <w:r w:rsidRPr="003A36AF">
        <w:rPr>
          <w:rFonts w:cs="Arial"/>
          <w:sz w:val="18"/>
          <w:szCs w:val="18"/>
        </w:rPr>
        <w:t>sobre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débito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juros</w:t>
      </w:r>
      <w:proofErr w:type="spellEnd"/>
      <w:r w:rsidRPr="003A36AF">
        <w:rPr>
          <w:rFonts w:cs="Arial"/>
          <w:sz w:val="18"/>
          <w:szCs w:val="18"/>
        </w:rPr>
        <w:t xml:space="preserve"> de mora de 1%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mês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calculados</w:t>
      </w:r>
      <w:proofErr w:type="spellEnd"/>
      <w:r w:rsidRPr="003A36AF">
        <w:rPr>
          <w:rFonts w:cs="Arial"/>
          <w:sz w:val="18"/>
          <w:szCs w:val="18"/>
        </w:rPr>
        <w:t xml:space="preserve"> pro rata die, e </w:t>
      </w:r>
      <w:proofErr w:type="spellStart"/>
      <w:r w:rsidRPr="003A36AF">
        <w:rPr>
          <w:rFonts w:cs="Arial"/>
          <w:sz w:val="18"/>
          <w:szCs w:val="18"/>
        </w:rPr>
        <w:t>correção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monetária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IPCA-E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outro </w:t>
      </w:r>
      <w:proofErr w:type="spellStart"/>
      <w:r w:rsidRPr="003A36AF">
        <w:rPr>
          <w:rFonts w:cs="Arial"/>
          <w:sz w:val="18"/>
          <w:szCs w:val="18"/>
        </w:rPr>
        <w:t>índice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oficial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substitua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49C11FE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4.7. O </w:t>
      </w:r>
      <w:proofErr w:type="spellStart"/>
      <w:r w:rsidRPr="003A36AF">
        <w:rPr>
          <w:rFonts w:cs="Arial"/>
          <w:sz w:val="18"/>
          <w:szCs w:val="18"/>
        </w:rPr>
        <w:t>inadimplemento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autoriza</w:t>
      </w:r>
      <w:proofErr w:type="spellEnd"/>
      <w:r w:rsidRPr="003A36AF">
        <w:rPr>
          <w:rFonts w:cs="Arial"/>
          <w:sz w:val="18"/>
          <w:szCs w:val="18"/>
        </w:rPr>
        <w:t xml:space="preserve"> a CONTRATADA a </w:t>
      </w:r>
      <w:proofErr w:type="spellStart"/>
      <w:r w:rsidRPr="003A36AF">
        <w:rPr>
          <w:rFonts w:cs="Arial"/>
          <w:sz w:val="18"/>
          <w:szCs w:val="18"/>
        </w:rPr>
        <w:t>promover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cobrança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amigável</w:t>
      </w:r>
      <w:proofErr w:type="spellEnd"/>
      <w:r w:rsidRPr="003A36AF">
        <w:rPr>
          <w:rFonts w:cs="Arial"/>
          <w:sz w:val="18"/>
          <w:szCs w:val="18"/>
        </w:rPr>
        <w:t xml:space="preserve">, extrajudicial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judicial, inclusive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terceiros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observada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legislação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aplicável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26AEF53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4.8. </w:t>
      </w:r>
      <w:proofErr w:type="spellStart"/>
      <w:r w:rsidRPr="003A36AF">
        <w:rPr>
          <w:rFonts w:cs="Arial"/>
          <w:sz w:val="18"/>
          <w:szCs w:val="18"/>
        </w:rPr>
        <w:t>Havendo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inadimplência</w:t>
      </w:r>
      <w:proofErr w:type="spellEnd"/>
      <w:r w:rsidRPr="003A36AF">
        <w:rPr>
          <w:rFonts w:cs="Arial"/>
          <w:sz w:val="18"/>
          <w:szCs w:val="18"/>
        </w:rPr>
        <w:t xml:space="preserve">, o </w:t>
      </w:r>
      <w:proofErr w:type="spellStart"/>
      <w:r w:rsidRPr="003A36AF">
        <w:rPr>
          <w:rFonts w:cs="Arial"/>
          <w:sz w:val="18"/>
          <w:szCs w:val="18"/>
        </w:rPr>
        <w:t>nome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financeiro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encaminhado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órgãos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proteção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crédito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bem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como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título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protestado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observados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requisitos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 xml:space="preserve"> e a </w:t>
      </w:r>
      <w:proofErr w:type="spellStart"/>
      <w:r w:rsidRPr="003A36AF">
        <w:rPr>
          <w:rFonts w:cs="Arial"/>
          <w:sz w:val="18"/>
          <w:szCs w:val="18"/>
        </w:rPr>
        <w:t>prévia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cabível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B6C29E2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5ª - DA INADIMPLÊNCIA, SUSPENSÃO E RESCISÃO POR FALTA DE PAGAMENTO</w:t>
      </w:r>
    </w:p>
    <w:p w14:paraId="4F8F77C7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5.1. O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qualquer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</w:t>
      </w:r>
      <w:proofErr w:type="spellEnd"/>
      <w:r w:rsidRPr="003A36AF">
        <w:rPr>
          <w:rFonts w:cs="Arial"/>
          <w:sz w:val="18"/>
          <w:szCs w:val="18"/>
        </w:rPr>
        <w:t xml:space="preserve"> no </w:t>
      </w:r>
      <w:proofErr w:type="spellStart"/>
      <w:r w:rsidRPr="003A36AF">
        <w:rPr>
          <w:rFonts w:cs="Arial"/>
          <w:sz w:val="18"/>
          <w:szCs w:val="18"/>
        </w:rPr>
        <w:t>vencimento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constituirá</w:t>
      </w:r>
      <w:proofErr w:type="spellEnd"/>
      <w:r w:rsidRPr="003A36AF">
        <w:rPr>
          <w:rFonts w:cs="Arial"/>
          <w:sz w:val="18"/>
          <w:szCs w:val="18"/>
        </w:rPr>
        <w:t xml:space="preserve"> o CONTRATANTE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mora, </w:t>
      </w:r>
      <w:proofErr w:type="spellStart"/>
      <w:r w:rsidRPr="003A36AF">
        <w:rPr>
          <w:rFonts w:cs="Arial"/>
          <w:sz w:val="18"/>
          <w:szCs w:val="18"/>
        </w:rPr>
        <w:t>independentemente</w:t>
      </w:r>
      <w:proofErr w:type="spellEnd"/>
      <w:r w:rsidRPr="003A36AF">
        <w:rPr>
          <w:rFonts w:cs="Arial"/>
          <w:sz w:val="18"/>
          <w:szCs w:val="18"/>
        </w:rPr>
        <w:t xml:space="preserve"> de aviso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notificação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4DF2DB5E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5.2. </w:t>
      </w:r>
      <w:proofErr w:type="spellStart"/>
      <w:r w:rsidRPr="003A36AF">
        <w:rPr>
          <w:rFonts w:cs="Arial"/>
          <w:sz w:val="18"/>
          <w:szCs w:val="18"/>
        </w:rPr>
        <w:t>Persistindo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inadimplência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prazo</w:t>
      </w:r>
      <w:proofErr w:type="spellEnd"/>
      <w:r w:rsidRPr="003A36AF">
        <w:rPr>
          <w:rFonts w:cs="Arial"/>
          <w:sz w:val="18"/>
          <w:szCs w:val="18"/>
        </w:rPr>
        <w:t xml:space="preserve"> superior a 15 (quinze) </w:t>
      </w:r>
      <w:proofErr w:type="spellStart"/>
      <w:r w:rsidRPr="003A36AF">
        <w:rPr>
          <w:rFonts w:cs="Arial"/>
          <w:sz w:val="18"/>
          <w:szCs w:val="18"/>
        </w:rPr>
        <w:t>dias</w:t>
      </w:r>
      <w:proofErr w:type="spellEnd"/>
      <w:r w:rsidRPr="003A36AF">
        <w:rPr>
          <w:rFonts w:cs="Arial"/>
          <w:sz w:val="18"/>
          <w:szCs w:val="18"/>
        </w:rPr>
        <w:t xml:space="preserve"> corridos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vencimento</w:t>
      </w:r>
      <w:proofErr w:type="spellEnd"/>
      <w:r w:rsidRPr="003A36AF">
        <w:rPr>
          <w:rFonts w:cs="Arial"/>
          <w:sz w:val="18"/>
          <w:szCs w:val="18"/>
        </w:rPr>
        <w:t xml:space="preserve">,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encaminhar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 formal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WhatsApp, e-mail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outro </w:t>
      </w:r>
      <w:proofErr w:type="spellStart"/>
      <w:r w:rsidRPr="003A36AF">
        <w:rPr>
          <w:rFonts w:cs="Arial"/>
          <w:sz w:val="18"/>
          <w:szCs w:val="18"/>
        </w:rPr>
        <w:t>meio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idôneo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concedendo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prazo</w:t>
      </w:r>
      <w:proofErr w:type="spellEnd"/>
      <w:r w:rsidRPr="003A36AF">
        <w:rPr>
          <w:rFonts w:cs="Arial"/>
          <w:sz w:val="18"/>
          <w:szCs w:val="18"/>
        </w:rPr>
        <w:t xml:space="preserve"> para </w:t>
      </w:r>
      <w:proofErr w:type="spellStart"/>
      <w:r w:rsidRPr="003A36AF">
        <w:rPr>
          <w:rFonts w:cs="Arial"/>
          <w:sz w:val="18"/>
          <w:szCs w:val="18"/>
        </w:rPr>
        <w:t>regularização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8D68953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5.3.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ocorrendo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regularização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referida</w:t>
      </w:r>
      <w:proofErr w:type="spellEnd"/>
      <w:r w:rsidRPr="003A36AF">
        <w:rPr>
          <w:rFonts w:cs="Arial"/>
          <w:sz w:val="18"/>
          <w:szCs w:val="18"/>
        </w:rPr>
        <w:t xml:space="preserve"> no item anterior,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, a </w:t>
      </w:r>
      <w:proofErr w:type="spellStart"/>
      <w:r w:rsidRPr="003A36AF">
        <w:rPr>
          <w:rFonts w:cs="Arial"/>
          <w:sz w:val="18"/>
          <w:szCs w:val="18"/>
        </w:rPr>
        <w:t>seu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critério</w:t>
      </w:r>
      <w:proofErr w:type="spellEnd"/>
      <w:r w:rsidRPr="003A36AF">
        <w:rPr>
          <w:rFonts w:cs="Arial"/>
          <w:sz w:val="18"/>
          <w:szCs w:val="18"/>
        </w:rPr>
        <w:t xml:space="preserve">: a) suspender a </w:t>
      </w:r>
      <w:proofErr w:type="spellStart"/>
      <w:r w:rsidRPr="003A36AF">
        <w:rPr>
          <w:rFonts w:cs="Arial"/>
          <w:sz w:val="18"/>
          <w:szCs w:val="18"/>
        </w:rPr>
        <w:t>continuidade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dos </w:t>
      </w:r>
      <w:proofErr w:type="spellStart"/>
      <w:r w:rsidRPr="003A36AF">
        <w:rPr>
          <w:rFonts w:cs="Arial"/>
          <w:sz w:val="18"/>
          <w:szCs w:val="18"/>
        </w:rPr>
        <w:t>serviços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vincendos</w:t>
      </w:r>
      <w:proofErr w:type="spellEnd"/>
      <w:r w:rsidRPr="003A36AF">
        <w:rPr>
          <w:rFonts w:cs="Arial"/>
          <w:sz w:val="18"/>
          <w:szCs w:val="18"/>
        </w:rPr>
        <w:t xml:space="preserve">, inclusive aulas </w:t>
      </w:r>
      <w:proofErr w:type="spellStart"/>
      <w:r w:rsidRPr="003A36AF">
        <w:rPr>
          <w:rFonts w:cs="Arial"/>
          <w:sz w:val="18"/>
          <w:szCs w:val="18"/>
        </w:rPr>
        <w:t>futuras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agendamentos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acessos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plantões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simulados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plataformas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demais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executadas</w:t>
      </w:r>
      <w:proofErr w:type="spellEnd"/>
      <w:r w:rsidRPr="003A36AF">
        <w:rPr>
          <w:rFonts w:cs="Arial"/>
          <w:sz w:val="18"/>
          <w:szCs w:val="18"/>
        </w:rPr>
        <w:t xml:space="preserve">; b) </w:t>
      </w:r>
      <w:proofErr w:type="spellStart"/>
      <w:r w:rsidRPr="003A36AF">
        <w:rPr>
          <w:rFonts w:cs="Arial"/>
          <w:sz w:val="18"/>
          <w:szCs w:val="18"/>
        </w:rPr>
        <w:t>rescindir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inadimplemento</w:t>
      </w:r>
      <w:proofErr w:type="spellEnd"/>
      <w:r w:rsidRPr="003A36AF">
        <w:rPr>
          <w:rFonts w:cs="Arial"/>
          <w:sz w:val="18"/>
          <w:szCs w:val="18"/>
        </w:rPr>
        <w:t xml:space="preserve">; c) </w:t>
      </w:r>
      <w:proofErr w:type="spellStart"/>
      <w:r w:rsidRPr="003A36AF">
        <w:rPr>
          <w:rFonts w:cs="Arial"/>
          <w:sz w:val="18"/>
          <w:szCs w:val="18"/>
        </w:rPr>
        <w:t>promover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cobrança</w:t>
      </w:r>
      <w:proofErr w:type="spellEnd"/>
      <w:r w:rsidRPr="003A36AF">
        <w:rPr>
          <w:rFonts w:cs="Arial"/>
          <w:sz w:val="18"/>
          <w:szCs w:val="18"/>
        </w:rPr>
        <w:t xml:space="preserve"> dos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vencidos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vincendos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exigíveis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termos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instrumento</w:t>
      </w:r>
      <w:proofErr w:type="spellEnd"/>
      <w:r w:rsidRPr="003A36AF">
        <w:rPr>
          <w:rFonts w:cs="Arial"/>
          <w:sz w:val="18"/>
          <w:szCs w:val="18"/>
        </w:rPr>
        <w:t xml:space="preserve"> e da </w:t>
      </w:r>
      <w:proofErr w:type="spellStart"/>
      <w:r w:rsidRPr="003A36AF">
        <w:rPr>
          <w:rFonts w:cs="Arial"/>
          <w:sz w:val="18"/>
          <w:szCs w:val="18"/>
        </w:rPr>
        <w:t>legislação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aplicável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95F2FBC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5.4. A </w:t>
      </w:r>
      <w:proofErr w:type="spellStart"/>
      <w:r w:rsidRPr="003A36AF">
        <w:rPr>
          <w:rFonts w:cs="Arial"/>
          <w:sz w:val="18"/>
          <w:szCs w:val="18"/>
        </w:rPr>
        <w:t>suspensão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rescisão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inadimplência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afasta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exigibilidade</w:t>
      </w:r>
      <w:proofErr w:type="spellEnd"/>
      <w:r w:rsidRPr="003A36AF">
        <w:rPr>
          <w:rFonts w:cs="Arial"/>
          <w:sz w:val="18"/>
          <w:szCs w:val="18"/>
        </w:rPr>
        <w:t xml:space="preserve"> dos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vencidos</w:t>
      </w:r>
      <w:proofErr w:type="spellEnd"/>
      <w:r w:rsidRPr="003A36AF">
        <w:rPr>
          <w:rFonts w:cs="Arial"/>
          <w:sz w:val="18"/>
          <w:szCs w:val="18"/>
        </w:rPr>
        <w:t xml:space="preserve">, dos </w:t>
      </w:r>
      <w:proofErr w:type="spellStart"/>
      <w:r w:rsidRPr="003A36AF">
        <w:rPr>
          <w:rFonts w:cs="Arial"/>
          <w:sz w:val="18"/>
          <w:szCs w:val="18"/>
        </w:rPr>
        <w:t>encargos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moratórios</w:t>
      </w:r>
      <w:proofErr w:type="spellEnd"/>
      <w:r w:rsidRPr="003A36AF">
        <w:rPr>
          <w:rFonts w:cs="Arial"/>
          <w:sz w:val="18"/>
          <w:szCs w:val="18"/>
        </w:rPr>
        <w:t xml:space="preserve"> e das </w:t>
      </w:r>
      <w:proofErr w:type="spellStart"/>
      <w:r w:rsidRPr="003A36AF">
        <w:rPr>
          <w:rFonts w:cs="Arial"/>
          <w:sz w:val="18"/>
          <w:szCs w:val="18"/>
        </w:rPr>
        <w:t>demais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obrigações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financeiras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assumidas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3B71F6E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5.5. A eventual </w:t>
      </w:r>
      <w:proofErr w:type="spellStart"/>
      <w:r w:rsidRPr="003A36AF">
        <w:rPr>
          <w:rFonts w:cs="Arial"/>
          <w:sz w:val="18"/>
          <w:szCs w:val="18"/>
        </w:rPr>
        <w:t>tolerância</w:t>
      </w:r>
      <w:proofErr w:type="spellEnd"/>
      <w:r w:rsidRPr="003A36AF">
        <w:rPr>
          <w:rFonts w:cs="Arial"/>
          <w:sz w:val="18"/>
          <w:szCs w:val="18"/>
        </w:rPr>
        <w:t xml:space="preserve"> da CONTRATADA </w:t>
      </w:r>
      <w:proofErr w:type="spellStart"/>
      <w:r w:rsidRPr="003A36AF">
        <w:rPr>
          <w:rFonts w:cs="Arial"/>
          <w:sz w:val="18"/>
          <w:szCs w:val="18"/>
        </w:rPr>
        <w:t>quanto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à </w:t>
      </w:r>
      <w:proofErr w:type="spellStart"/>
      <w:r w:rsidRPr="003A36AF">
        <w:rPr>
          <w:rFonts w:cs="Arial"/>
          <w:sz w:val="18"/>
          <w:szCs w:val="18"/>
        </w:rPr>
        <w:t>continuidade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temporária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atendimento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importará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novação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renúncia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perdão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dívida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alteração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tácita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133D9A87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6ª - DA MATRÍCULA E DA TAXA ADMINISTRATIVA</w:t>
      </w:r>
    </w:p>
    <w:p w14:paraId="3D5DDF2C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6.1. A </w:t>
      </w:r>
      <w:proofErr w:type="spellStart"/>
      <w:r w:rsidRPr="003A36AF">
        <w:rPr>
          <w:rFonts w:cs="Arial"/>
          <w:sz w:val="18"/>
          <w:szCs w:val="18"/>
        </w:rPr>
        <w:t>matrícula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quando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cobrada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possui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natureza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administrativa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destina</w:t>
      </w:r>
      <w:proofErr w:type="spellEnd"/>
      <w:r w:rsidRPr="003A36AF">
        <w:rPr>
          <w:rFonts w:cs="Arial"/>
          <w:sz w:val="18"/>
          <w:szCs w:val="18"/>
        </w:rPr>
        <w:t xml:space="preserve">-se à </w:t>
      </w:r>
      <w:proofErr w:type="spellStart"/>
      <w:r w:rsidRPr="003A36AF">
        <w:rPr>
          <w:rFonts w:cs="Arial"/>
          <w:sz w:val="18"/>
          <w:szCs w:val="18"/>
        </w:rPr>
        <w:t>reserva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vaga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abertura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cadastro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organização</w:t>
      </w:r>
      <w:proofErr w:type="spellEnd"/>
      <w:r w:rsidRPr="003A36AF">
        <w:rPr>
          <w:rFonts w:cs="Arial"/>
          <w:sz w:val="18"/>
          <w:szCs w:val="18"/>
        </w:rPr>
        <w:t xml:space="preserve"> interna, </w:t>
      </w:r>
      <w:proofErr w:type="spellStart"/>
      <w:r w:rsidRPr="003A36AF">
        <w:rPr>
          <w:rFonts w:cs="Arial"/>
          <w:sz w:val="18"/>
          <w:szCs w:val="18"/>
        </w:rPr>
        <w:t>suporte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operacional</w:t>
      </w:r>
      <w:proofErr w:type="spellEnd"/>
      <w:r w:rsidRPr="003A36AF">
        <w:rPr>
          <w:rFonts w:cs="Arial"/>
          <w:sz w:val="18"/>
          <w:szCs w:val="18"/>
        </w:rPr>
        <w:t xml:space="preserve"> e custos </w:t>
      </w:r>
      <w:proofErr w:type="spellStart"/>
      <w:r w:rsidRPr="003A36AF">
        <w:rPr>
          <w:rFonts w:cs="Arial"/>
          <w:sz w:val="18"/>
          <w:szCs w:val="18"/>
        </w:rPr>
        <w:t>iniciais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implantação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serviço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5476251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6.2. Salvo </w:t>
      </w:r>
      <w:proofErr w:type="spellStart"/>
      <w:r w:rsidRPr="003A36AF">
        <w:rPr>
          <w:rFonts w:cs="Arial"/>
          <w:sz w:val="18"/>
          <w:szCs w:val="18"/>
        </w:rPr>
        <w:t>previsão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promocional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isenção</w:t>
      </w:r>
      <w:proofErr w:type="spellEnd"/>
      <w:r w:rsidRPr="003A36AF">
        <w:rPr>
          <w:rFonts w:cs="Arial"/>
          <w:sz w:val="18"/>
          <w:szCs w:val="18"/>
        </w:rPr>
        <w:t xml:space="preserve">, a taxa de </w:t>
      </w:r>
      <w:proofErr w:type="spellStart"/>
      <w:r w:rsidRPr="003A36AF">
        <w:rPr>
          <w:rFonts w:cs="Arial"/>
          <w:sz w:val="18"/>
          <w:szCs w:val="18"/>
        </w:rPr>
        <w:t>matrícula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restituída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confirmação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contratação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2E939445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7ª - DO MATERIAL DIDÁTICO E DOS RECURSOS EDUCACIONAIS</w:t>
      </w:r>
    </w:p>
    <w:p w14:paraId="6EABE28C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7.1. Quando o </w:t>
      </w:r>
      <w:proofErr w:type="spellStart"/>
      <w:r w:rsidRPr="003A36AF">
        <w:rPr>
          <w:rFonts w:cs="Arial"/>
          <w:sz w:val="18"/>
          <w:szCs w:val="18"/>
        </w:rPr>
        <w:t>pacote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incluir</w:t>
      </w:r>
      <w:proofErr w:type="spellEnd"/>
      <w:r w:rsidRPr="003A36AF">
        <w:rPr>
          <w:rFonts w:cs="Arial"/>
          <w:sz w:val="18"/>
          <w:szCs w:val="18"/>
        </w:rPr>
        <w:t xml:space="preserve"> material </w:t>
      </w:r>
      <w:proofErr w:type="spellStart"/>
      <w:r w:rsidRPr="003A36AF">
        <w:rPr>
          <w:rFonts w:cs="Arial"/>
          <w:sz w:val="18"/>
          <w:szCs w:val="18"/>
        </w:rPr>
        <w:t>didático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físico</w:t>
      </w:r>
      <w:proofErr w:type="spellEnd"/>
      <w:r w:rsidRPr="003A36AF">
        <w:rPr>
          <w:rFonts w:cs="Arial"/>
          <w:sz w:val="18"/>
          <w:szCs w:val="18"/>
        </w:rPr>
        <w:t xml:space="preserve">, digital, </w:t>
      </w:r>
      <w:proofErr w:type="spellStart"/>
      <w:r w:rsidRPr="003A36AF">
        <w:rPr>
          <w:rFonts w:cs="Arial"/>
          <w:sz w:val="18"/>
          <w:szCs w:val="18"/>
        </w:rPr>
        <w:t>apostilas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acesso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plataforma</w:t>
      </w:r>
      <w:proofErr w:type="spellEnd"/>
      <w:r w:rsidRPr="003A36AF">
        <w:rPr>
          <w:rFonts w:cs="Arial"/>
          <w:sz w:val="18"/>
          <w:szCs w:val="18"/>
        </w:rPr>
        <w:t xml:space="preserve">, banco de </w:t>
      </w:r>
      <w:proofErr w:type="spellStart"/>
      <w:r w:rsidRPr="003A36AF">
        <w:rPr>
          <w:rFonts w:cs="Arial"/>
          <w:sz w:val="18"/>
          <w:szCs w:val="18"/>
        </w:rPr>
        <w:t>questões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simulados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boletins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relatórios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videoaulas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quaisquer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recursos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educacionais</w:t>
      </w:r>
      <w:proofErr w:type="spellEnd"/>
      <w:r w:rsidRPr="003A36AF">
        <w:rPr>
          <w:rFonts w:cs="Arial"/>
          <w:sz w:val="18"/>
          <w:szCs w:val="18"/>
        </w:rPr>
        <w:t xml:space="preserve">, tais </w:t>
      </w:r>
      <w:proofErr w:type="spellStart"/>
      <w:r w:rsidRPr="003A36AF">
        <w:rPr>
          <w:rFonts w:cs="Arial"/>
          <w:sz w:val="18"/>
          <w:szCs w:val="18"/>
        </w:rPr>
        <w:t>itens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integrarão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composição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econômica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31EF9A3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7.2. No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específico</w:t>
      </w:r>
      <w:proofErr w:type="spellEnd"/>
      <w:r w:rsidRPr="003A36AF">
        <w:rPr>
          <w:rFonts w:cs="Arial"/>
          <w:sz w:val="18"/>
          <w:szCs w:val="18"/>
        </w:rPr>
        <w:t xml:space="preserve"> do Pacote Premium, o CONTRATANTE </w:t>
      </w:r>
      <w:proofErr w:type="spellStart"/>
      <w:r w:rsidRPr="003A36AF">
        <w:rPr>
          <w:rFonts w:cs="Arial"/>
          <w:sz w:val="18"/>
          <w:szCs w:val="18"/>
        </w:rPr>
        <w:t>declara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ciência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</w:t>
      </w:r>
      <w:proofErr w:type="spellEnd"/>
      <w:r w:rsidRPr="003A36AF">
        <w:rPr>
          <w:rFonts w:cs="Arial"/>
          <w:sz w:val="18"/>
          <w:szCs w:val="18"/>
        </w:rPr>
        <w:t xml:space="preserve"> material </w:t>
      </w:r>
      <w:proofErr w:type="spellStart"/>
      <w:r w:rsidRPr="003A36AF">
        <w:rPr>
          <w:rFonts w:cs="Arial"/>
          <w:sz w:val="18"/>
          <w:szCs w:val="18"/>
        </w:rPr>
        <w:t>didático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exclusivo</w:t>
      </w:r>
      <w:proofErr w:type="spellEnd"/>
      <w:r w:rsidRPr="003A36AF">
        <w:rPr>
          <w:rFonts w:cs="Arial"/>
          <w:sz w:val="18"/>
          <w:szCs w:val="18"/>
        </w:rPr>
        <w:t xml:space="preserve">, no valor de R$ 1.430,00, </w:t>
      </w:r>
      <w:proofErr w:type="spellStart"/>
      <w:r w:rsidRPr="003A36AF">
        <w:rPr>
          <w:rFonts w:cs="Arial"/>
          <w:sz w:val="18"/>
          <w:szCs w:val="18"/>
        </w:rPr>
        <w:t>possui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caráter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personalizado</w:t>
      </w:r>
      <w:proofErr w:type="spellEnd"/>
      <w:r w:rsidRPr="003A36AF">
        <w:rPr>
          <w:rFonts w:cs="Arial"/>
          <w:sz w:val="18"/>
          <w:szCs w:val="18"/>
        </w:rPr>
        <w:t xml:space="preserve">, individual, </w:t>
      </w:r>
      <w:proofErr w:type="spellStart"/>
      <w:r w:rsidRPr="003A36AF">
        <w:rPr>
          <w:rFonts w:cs="Arial"/>
          <w:sz w:val="18"/>
          <w:szCs w:val="18"/>
        </w:rPr>
        <w:t>consumível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reutilizável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65BC7E4" w14:textId="77777777" w:rsidR="009C5380" w:rsidRPr="003A36AF" w:rsidRDefault="006F062E" w:rsidP="007D2693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7.3.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disponibilização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entrega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liberação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acesso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início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do material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recurso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educacional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haverá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devolução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abatimento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compensação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reembolso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correspondente</w:t>
      </w:r>
      <w:proofErr w:type="spellEnd"/>
      <w:r w:rsidRPr="003A36AF">
        <w:rPr>
          <w:rFonts w:cs="Arial"/>
          <w:sz w:val="18"/>
          <w:szCs w:val="18"/>
        </w:rPr>
        <w:t xml:space="preserve">, inclusive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cancelamento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iniciativa</w:t>
      </w:r>
      <w:proofErr w:type="spellEnd"/>
      <w:r w:rsidRPr="003A36AF">
        <w:rPr>
          <w:rFonts w:cs="Arial"/>
          <w:sz w:val="18"/>
          <w:szCs w:val="18"/>
        </w:rPr>
        <w:t xml:space="preserve"> do CONTRATANTE, </w:t>
      </w:r>
      <w:proofErr w:type="spellStart"/>
      <w:r w:rsidRPr="003A36AF">
        <w:rPr>
          <w:rFonts w:cs="Arial"/>
          <w:sz w:val="18"/>
          <w:szCs w:val="18"/>
        </w:rPr>
        <w:t>ressalvada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hipótese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vício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comprovado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imputável</w:t>
      </w:r>
      <w:proofErr w:type="spellEnd"/>
      <w:r w:rsidRPr="003A36AF">
        <w:rPr>
          <w:rFonts w:cs="Arial"/>
          <w:sz w:val="18"/>
          <w:szCs w:val="18"/>
        </w:rPr>
        <w:t xml:space="preserve"> à CONTRATADA, </w:t>
      </w:r>
      <w:proofErr w:type="spellStart"/>
      <w:r w:rsidRPr="003A36AF">
        <w:rPr>
          <w:rFonts w:cs="Arial"/>
          <w:sz w:val="18"/>
          <w:szCs w:val="18"/>
        </w:rPr>
        <w:t>nos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termos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A106252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lastRenderedPageBreak/>
        <w:t>CLÁUSULA 8ª - DAS REGRAS PEDAGÓGICAS E OPERACIONAIS</w:t>
      </w:r>
    </w:p>
    <w:p w14:paraId="1198E498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8.1.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comparecer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aulas com o material </w:t>
      </w:r>
      <w:proofErr w:type="spellStart"/>
      <w:r w:rsidRPr="003A36AF">
        <w:rPr>
          <w:rFonts w:cs="Arial"/>
          <w:sz w:val="18"/>
          <w:szCs w:val="18"/>
        </w:rPr>
        <w:t>necessário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uniforme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exigido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observando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horários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definidos</w:t>
      </w:r>
      <w:proofErr w:type="spellEnd"/>
      <w:r w:rsidRPr="003A36AF">
        <w:rPr>
          <w:rFonts w:cs="Arial"/>
          <w:sz w:val="18"/>
          <w:szCs w:val="18"/>
        </w:rPr>
        <w:t xml:space="preserve"> pela CONTRATADA.</w:t>
      </w:r>
    </w:p>
    <w:p w14:paraId="318657E9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8.2. A CONTRATADA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se </w:t>
      </w:r>
      <w:proofErr w:type="spellStart"/>
      <w:r w:rsidRPr="003A36AF">
        <w:rPr>
          <w:rFonts w:cs="Arial"/>
          <w:sz w:val="18"/>
          <w:szCs w:val="18"/>
        </w:rPr>
        <w:t>responsabiliza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prejuízo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decorrente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falta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desorganização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pessoal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ausência</w:t>
      </w:r>
      <w:proofErr w:type="spellEnd"/>
      <w:r w:rsidRPr="003A36AF">
        <w:rPr>
          <w:rFonts w:cs="Arial"/>
          <w:sz w:val="18"/>
          <w:szCs w:val="18"/>
        </w:rPr>
        <w:t xml:space="preserve"> de material, </w:t>
      </w:r>
      <w:proofErr w:type="spellStart"/>
      <w:r w:rsidRPr="003A36AF">
        <w:rPr>
          <w:rFonts w:cs="Arial"/>
          <w:sz w:val="18"/>
          <w:szCs w:val="18"/>
        </w:rPr>
        <w:t>baixa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dedicação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orientações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realização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propostas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9E7646F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8.3. </w:t>
      </w:r>
      <w:proofErr w:type="spellStart"/>
      <w:r w:rsidRPr="003A36AF">
        <w:rPr>
          <w:rFonts w:cs="Arial"/>
          <w:sz w:val="18"/>
          <w:szCs w:val="18"/>
        </w:rPr>
        <w:t>Afastamentos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motivo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saúde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poderão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analisados</w:t>
      </w:r>
      <w:proofErr w:type="spellEnd"/>
      <w:r w:rsidRPr="003A36AF">
        <w:rPr>
          <w:rFonts w:cs="Arial"/>
          <w:sz w:val="18"/>
          <w:szCs w:val="18"/>
        </w:rPr>
        <w:t xml:space="preserve"> pela </w:t>
      </w:r>
      <w:proofErr w:type="spellStart"/>
      <w:r w:rsidRPr="003A36AF">
        <w:rPr>
          <w:rFonts w:cs="Arial"/>
          <w:sz w:val="18"/>
          <w:szCs w:val="18"/>
        </w:rPr>
        <w:t>coordenação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mediante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apresentação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documento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comprobatório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idôneo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gerando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si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só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direito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automático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reposição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restituição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trancamento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deliberação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da CONTRATADA.</w:t>
      </w:r>
    </w:p>
    <w:p w14:paraId="0D04A130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8.4.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promover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substituição</w:t>
      </w:r>
      <w:proofErr w:type="spellEnd"/>
      <w:r w:rsidRPr="003A36AF">
        <w:rPr>
          <w:rFonts w:cs="Arial"/>
          <w:sz w:val="18"/>
          <w:szCs w:val="18"/>
        </w:rPr>
        <w:t xml:space="preserve"> de professor sempre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necessário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isso</w:t>
      </w:r>
      <w:proofErr w:type="spellEnd"/>
      <w:r w:rsidRPr="003A36AF">
        <w:rPr>
          <w:rFonts w:cs="Arial"/>
          <w:sz w:val="18"/>
          <w:szCs w:val="18"/>
        </w:rPr>
        <w:t xml:space="preserve"> configure </w:t>
      </w:r>
      <w:proofErr w:type="spellStart"/>
      <w:r w:rsidRPr="003A36AF">
        <w:rPr>
          <w:rFonts w:cs="Arial"/>
          <w:sz w:val="18"/>
          <w:szCs w:val="18"/>
        </w:rPr>
        <w:t>falha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serviço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preservado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objeto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5A85E05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8.5. 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adotar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presenciais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híbridas</w:t>
      </w:r>
      <w:proofErr w:type="spellEnd"/>
      <w:r w:rsidRPr="003A36AF">
        <w:rPr>
          <w:rFonts w:cs="Arial"/>
          <w:sz w:val="18"/>
          <w:szCs w:val="18"/>
        </w:rPr>
        <w:t xml:space="preserve">, de </w:t>
      </w:r>
      <w:proofErr w:type="spellStart"/>
      <w:r w:rsidRPr="003A36AF">
        <w:rPr>
          <w:rFonts w:cs="Arial"/>
          <w:sz w:val="18"/>
          <w:szCs w:val="18"/>
        </w:rPr>
        <w:t>apoio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remoto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plataformas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digitais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grupos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simulados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monitorias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outras</w:t>
      </w:r>
      <w:proofErr w:type="spellEnd"/>
      <w:r w:rsidRPr="003A36AF">
        <w:rPr>
          <w:rFonts w:cs="Arial"/>
          <w:sz w:val="18"/>
          <w:szCs w:val="18"/>
        </w:rPr>
        <w:t xml:space="preserve"> ferramentas </w:t>
      </w:r>
      <w:proofErr w:type="spellStart"/>
      <w:r w:rsidRPr="003A36AF">
        <w:rPr>
          <w:rFonts w:cs="Arial"/>
          <w:sz w:val="18"/>
          <w:szCs w:val="18"/>
        </w:rPr>
        <w:t>complementares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conforme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pacote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contratado</w:t>
      </w:r>
      <w:proofErr w:type="spellEnd"/>
      <w:r w:rsidRPr="003A36AF">
        <w:rPr>
          <w:rFonts w:cs="Arial"/>
          <w:sz w:val="18"/>
          <w:szCs w:val="18"/>
        </w:rPr>
        <w:t xml:space="preserve"> e a </w:t>
      </w:r>
      <w:proofErr w:type="spellStart"/>
      <w:r w:rsidRPr="003A36AF">
        <w:rPr>
          <w:rFonts w:cs="Arial"/>
          <w:sz w:val="18"/>
          <w:szCs w:val="18"/>
        </w:rPr>
        <w:t>organização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instituição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272BA668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9ª - DO UNIFORME, CONDUTA E DISCIPLINA</w:t>
      </w:r>
    </w:p>
    <w:p w14:paraId="509BAD49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9.1. O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uniforme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completo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exigido</w:t>
      </w:r>
      <w:proofErr w:type="spellEnd"/>
      <w:r w:rsidRPr="003A36AF">
        <w:rPr>
          <w:rFonts w:cs="Arial"/>
          <w:sz w:val="18"/>
          <w:szCs w:val="18"/>
        </w:rPr>
        <w:t xml:space="preserve"> pela CONTRATADA é </w:t>
      </w:r>
      <w:proofErr w:type="spellStart"/>
      <w:r w:rsidRPr="003A36AF">
        <w:rPr>
          <w:rFonts w:cs="Arial"/>
          <w:sz w:val="18"/>
          <w:szCs w:val="18"/>
        </w:rPr>
        <w:t>obrigatório</w:t>
      </w:r>
      <w:proofErr w:type="spellEnd"/>
      <w:r w:rsidRPr="003A36AF">
        <w:rPr>
          <w:rFonts w:cs="Arial"/>
          <w:sz w:val="18"/>
          <w:szCs w:val="18"/>
        </w:rPr>
        <w:t xml:space="preserve"> para </w:t>
      </w:r>
      <w:proofErr w:type="spellStart"/>
      <w:r w:rsidRPr="003A36AF">
        <w:rPr>
          <w:rFonts w:cs="Arial"/>
          <w:sz w:val="18"/>
          <w:szCs w:val="18"/>
        </w:rPr>
        <w:t>acesso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aulas e </w:t>
      </w:r>
      <w:proofErr w:type="spellStart"/>
      <w:r w:rsidRPr="003A36AF">
        <w:rPr>
          <w:rFonts w:cs="Arial"/>
          <w:sz w:val="18"/>
          <w:szCs w:val="18"/>
        </w:rPr>
        <w:t>demais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presenciais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exceções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previamente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autorizadas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motivo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médico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devidamente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comprovado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F53AAA0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9.2.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manter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conduta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compatível</w:t>
      </w:r>
      <w:proofErr w:type="spellEnd"/>
      <w:r w:rsidRPr="003A36AF">
        <w:rPr>
          <w:rFonts w:cs="Arial"/>
          <w:sz w:val="18"/>
          <w:szCs w:val="18"/>
        </w:rPr>
        <w:t xml:space="preserve"> com o </w:t>
      </w:r>
      <w:proofErr w:type="spellStart"/>
      <w:r w:rsidRPr="003A36AF">
        <w:rPr>
          <w:rFonts w:cs="Arial"/>
          <w:sz w:val="18"/>
          <w:szCs w:val="18"/>
        </w:rPr>
        <w:t>ambiente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educacional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respeitando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colegas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professores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funcionários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internas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patrimônio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segurança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organização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institucional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47C5A58D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9.3. É </w:t>
      </w:r>
      <w:proofErr w:type="spellStart"/>
      <w:r w:rsidRPr="003A36AF">
        <w:rPr>
          <w:rFonts w:cs="Arial"/>
          <w:sz w:val="18"/>
          <w:szCs w:val="18"/>
        </w:rPr>
        <w:t>vedada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prática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indisciplina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desrespeito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agressão</w:t>
      </w:r>
      <w:proofErr w:type="spellEnd"/>
      <w:r w:rsidRPr="003A36AF">
        <w:rPr>
          <w:rFonts w:cs="Arial"/>
          <w:sz w:val="18"/>
          <w:szCs w:val="18"/>
        </w:rPr>
        <w:t xml:space="preserve"> verbal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física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dano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patrimônio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tumulto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condutas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incompatíveis</w:t>
      </w:r>
      <w:proofErr w:type="spellEnd"/>
      <w:r w:rsidRPr="003A36AF">
        <w:rPr>
          <w:rFonts w:cs="Arial"/>
          <w:sz w:val="18"/>
          <w:szCs w:val="18"/>
        </w:rPr>
        <w:t xml:space="preserve"> com o </w:t>
      </w:r>
      <w:proofErr w:type="spellStart"/>
      <w:r w:rsidRPr="003A36AF">
        <w:rPr>
          <w:rFonts w:cs="Arial"/>
          <w:sz w:val="18"/>
          <w:szCs w:val="18"/>
        </w:rPr>
        <w:t>ambiente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acadêmico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infrações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internas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46CDB95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9.4. O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acarretar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conforme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gravidade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advertência</w:t>
      </w:r>
      <w:proofErr w:type="spellEnd"/>
      <w:r w:rsidRPr="003A36AF">
        <w:rPr>
          <w:rFonts w:cs="Arial"/>
          <w:sz w:val="18"/>
          <w:szCs w:val="18"/>
        </w:rPr>
        <w:t xml:space="preserve"> verbal, </w:t>
      </w:r>
      <w:proofErr w:type="spellStart"/>
      <w:r w:rsidRPr="003A36AF">
        <w:rPr>
          <w:rFonts w:cs="Arial"/>
          <w:sz w:val="18"/>
          <w:szCs w:val="18"/>
        </w:rPr>
        <w:t>advertência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escrita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suspensão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disciplinar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desligamento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devolução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quando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medida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decorrer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falta</w:t>
      </w:r>
      <w:proofErr w:type="spellEnd"/>
      <w:r w:rsidRPr="003A36AF">
        <w:rPr>
          <w:rFonts w:cs="Arial"/>
          <w:sz w:val="18"/>
          <w:szCs w:val="18"/>
        </w:rPr>
        <w:t xml:space="preserve"> grave </w:t>
      </w:r>
      <w:proofErr w:type="spellStart"/>
      <w:r w:rsidRPr="003A36AF">
        <w:rPr>
          <w:rFonts w:cs="Arial"/>
          <w:sz w:val="18"/>
          <w:szCs w:val="18"/>
        </w:rPr>
        <w:t>imputável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CONTRATANTE.</w:t>
      </w:r>
    </w:p>
    <w:p w14:paraId="5F308FEF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10ª - DO USO DE CELULARES, ELETRÔNICOS E ADORNOS</w:t>
      </w:r>
    </w:p>
    <w:p w14:paraId="650EB57D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10.1. É </w:t>
      </w:r>
      <w:proofErr w:type="spellStart"/>
      <w:r w:rsidRPr="003A36AF">
        <w:rPr>
          <w:rFonts w:cs="Arial"/>
          <w:sz w:val="18"/>
          <w:szCs w:val="18"/>
        </w:rPr>
        <w:t>proibido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utilizar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celulares</w:t>
      </w:r>
      <w:proofErr w:type="spellEnd"/>
      <w:r w:rsidRPr="003A36AF">
        <w:rPr>
          <w:rFonts w:cs="Arial"/>
          <w:sz w:val="18"/>
          <w:szCs w:val="18"/>
        </w:rPr>
        <w:t xml:space="preserve">, tablets, </w:t>
      </w:r>
      <w:proofErr w:type="spellStart"/>
      <w:r w:rsidRPr="003A36AF">
        <w:rPr>
          <w:rFonts w:cs="Arial"/>
          <w:sz w:val="18"/>
          <w:szCs w:val="18"/>
        </w:rPr>
        <w:t>fones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ouvido</w:t>
      </w:r>
      <w:proofErr w:type="spellEnd"/>
      <w:r w:rsidRPr="003A36AF">
        <w:rPr>
          <w:rFonts w:cs="Arial"/>
          <w:sz w:val="18"/>
          <w:szCs w:val="18"/>
        </w:rPr>
        <w:t xml:space="preserve">, smartwatch, notebooks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quaisquer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dispositivos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eletrônicos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durante</w:t>
      </w:r>
      <w:proofErr w:type="spellEnd"/>
      <w:r w:rsidRPr="003A36AF">
        <w:rPr>
          <w:rFonts w:cs="Arial"/>
          <w:sz w:val="18"/>
          <w:szCs w:val="18"/>
        </w:rPr>
        <w:t xml:space="preserve"> as aulas, </w:t>
      </w:r>
      <w:proofErr w:type="spellStart"/>
      <w:r w:rsidRPr="003A36AF">
        <w:rPr>
          <w:rFonts w:cs="Arial"/>
          <w:sz w:val="18"/>
          <w:szCs w:val="18"/>
        </w:rPr>
        <w:t>intervalos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demais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permanência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dependências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autorização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coordenação</w:t>
      </w:r>
      <w:proofErr w:type="spellEnd"/>
      <w:r w:rsidRPr="003A36AF">
        <w:rPr>
          <w:rFonts w:cs="Arial"/>
          <w:sz w:val="18"/>
          <w:szCs w:val="18"/>
        </w:rPr>
        <w:t xml:space="preserve"> para </w:t>
      </w:r>
      <w:proofErr w:type="spellStart"/>
      <w:r w:rsidRPr="003A36AF">
        <w:rPr>
          <w:rFonts w:cs="Arial"/>
          <w:sz w:val="18"/>
          <w:szCs w:val="18"/>
        </w:rPr>
        <w:t>finalidade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acadêmica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0556B4F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10.2. </w:t>
      </w:r>
      <w:proofErr w:type="spellStart"/>
      <w:r w:rsidRPr="003A36AF">
        <w:rPr>
          <w:rFonts w:cs="Arial"/>
          <w:sz w:val="18"/>
          <w:szCs w:val="18"/>
        </w:rPr>
        <w:t>Também</w:t>
      </w:r>
      <w:proofErr w:type="spellEnd"/>
      <w:r w:rsidRPr="003A36AF">
        <w:rPr>
          <w:rFonts w:cs="Arial"/>
          <w:sz w:val="18"/>
          <w:szCs w:val="18"/>
        </w:rPr>
        <w:t xml:space="preserve"> é </w:t>
      </w:r>
      <w:proofErr w:type="spellStart"/>
      <w:r w:rsidRPr="003A36AF">
        <w:rPr>
          <w:rFonts w:cs="Arial"/>
          <w:sz w:val="18"/>
          <w:szCs w:val="18"/>
        </w:rPr>
        <w:t>vedado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bonés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chapéus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gorros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adornos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cabeça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quando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houver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justificativa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médica</w:t>
      </w:r>
      <w:proofErr w:type="spellEnd"/>
      <w:r w:rsidRPr="003A36AF">
        <w:rPr>
          <w:rFonts w:cs="Arial"/>
          <w:sz w:val="18"/>
          <w:szCs w:val="18"/>
        </w:rPr>
        <w:t xml:space="preserve">, religiosa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autorização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institucional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8026294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10.3. O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ensejar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medidas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disciplinares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na</w:t>
      </w:r>
      <w:proofErr w:type="spellEnd"/>
      <w:r w:rsidRPr="003A36AF">
        <w:rPr>
          <w:rFonts w:cs="Arial"/>
          <w:sz w:val="18"/>
          <w:szCs w:val="18"/>
        </w:rPr>
        <w:t xml:space="preserve"> forma </w:t>
      </w:r>
      <w:proofErr w:type="spellStart"/>
      <w:r w:rsidRPr="003A36AF">
        <w:rPr>
          <w:rFonts w:cs="Arial"/>
          <w:sz w:val="18"/>
          <w:szCs w:val="18"/>
        </w:rPr>
        <w:t>deste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e das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internas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E8CC067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11ª - DA RESPONSABILIDADE CIVIL E DANOS</w:t>
      </w:r>
    </w:p>
    <w:p w14:paraId="38BE0237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11.1. O CONTRATANTE </w:t>
      </w:r>
      <w:proofErr w:type="spellStart"/>
      <w:r w:rsidRPr="003A36AF">
        <w:rPr>
          <w:rFonts w:cs="Arial"/>
          <w:sz w:val="18"/>
          <w:szCs w:val="18"/>
        </w:rPr>
        <w:t>responderá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integralmente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danos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materiais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morais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causados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terceiros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corpo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docente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funcionários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instalações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equipamentos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patrimônio</w:t>
      </w:r>
      <w:proofErr w:type="spellEnd"/>
      <w:r w:rsidRPr="003A36AF">
        <w:rPr>
          <w:rFonts w:cs="Arial"/>
          <w:sz w:val="18"/>
          <w:szCs w:val="18"/>
        </w:rPr>
        <w:t xml:space="preserve"> da CONTRATADA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instituição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parceira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C67C6CD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11.2. </w:t>
      </w:r>
      <w:proofErr w:type="spellStart"/>
      <w:r w:rsidRPr="003A36AF">
        <w:rPr>
          <w:rFonts w:cs="Arial"/>
          <w:sz w:val="18"/>
          <w:szCs w:val="18"/>
        </w:rPr>
        <w:t>Eventuais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prejuízos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causados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deverão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reparados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financeiro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prejuízo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medidas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disciplinares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cabíveis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442A9F8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11.3. A CONTRATADA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se </w:t>
      </w:r>
      <w:proofErr w:type="spellStart"/>
      <w:r w:rsidRPr="003A36AF">
        <w:rPr>
          <w:rFonts w:cs="Arial"/>
          <w:sz w:val="18"/>
          <w:szCs w:val="18"/>
        </w:rPr>
        <w:t>responsabiliza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objetos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pessoais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aparelhos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eletrônicos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documentos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vestuário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pertences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deixados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esquecidos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extraviados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danificados</w:t>
      </w:r>
      <w:proofErr w:type="spellEnd"/>
      <w:r w:rsidRPr="003A36AF">
        <w:rPr>
          <w:rFonts w:cs="Arial"/>
          <w:sz w:val="18"/>
          <w:szCs w:val="18"/>
        </w:rPr>
        <w:t xml:space="preserve"> no </w:t>
      </w:r>
      <w:proofErr w:type="spellStart"/>
      <w:r w:rsidRPr="003A36AF">
        <w:rPr>
          <w:rFonts w:cs="Arial"/>
          <w:sz w:val="18"/>
          <w:szCs w:val="18"/>
        </w:rPr>
        <w:t>ambiente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C7F86E7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12ª - DO HORÁRIO DE SAÍDA E ATRASO DO RESPONSÁVEL</w:t>
      </w:r>
    </w:p>
    <w:p w14:paraId="736736C3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12.1. O CONTRATANTE </w:t>
      </w:r>
      <w:proofErr w:type="spellStart"/>
      <w:r w:rsidRPr="003A36AF">
        <w:rPr>
          <w:rFonts w:cs="Arial"/>
          <w:sz w:val="18"/>
          <w:szCs w:val="18"/>
        </w:rPr>
        <w:t>compromete</w:t>
      </w:r>
      <w:proofErr w:type="spellEnd"/>
      <w:r w:rsidRPr="003A36AF">
        <w:rPr>
          <w:rFonts w:cs="Arial"/>
          <w:sz w:val="18"/>
          <w:szCs w:val="18"/>
        </w:rPr>
        <w:t>-</w:t>
      </w:r>
      <w:proofErr w:type="spellStart"/>
      <w:r w:rsidRPr="003A36AF">
        <w:rPr>
          <w:rFonts w:cs="Arial"/>
          <w:sz w:val="18"/>
          <w:szCs w:val="18"/>
        </w:rPr>
        <w:t>se 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buscar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pontualmente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final das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9ACD7F1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12.2. </w:t>
      </w:r>
      <w:proofErr w:type="spellStart"/>
      <w:r w:rsidRPr="003A36AF">
        <w:rPr>
          <w:rFonts w:cs="Arial"/>
          <w:sz w:val="18"/>
          <w:szCs w:val="18"/>
        </w:rPr>
        <w:t>Haverá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tolerância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máxima</w:t>
      </w:r>
      <w:proofErr w:type="spellEnd"/>
      <w:r w:rsidRPr="003A36AF">
        <w:rPr>
          <w:rFonts w:cs="Arial"/>
          <w:sz w:val="18"/>
          <w:szCs w:val="18"/>
        </w:rPr>
        <w:t xml:space="preserve"> de 10 (</w:t>
      </w:r>
      <w:proofErr w:type="spellStart"/>
      <w:r w:rsidRPr="003A36AF">
        <w:rPr>
          <w:rFonts w:cs="Arial"/>
          <w:sz w:val="18"/>
          <w:szCs w:val="18"/>
        </w:rPr>
        <w:t>dez</w:t>
      </w:r>
      <w:proofErr w:type="spellEnd"/>
      <w:r w:rsidRPr="003A36AF">
        <w:rPr>
          <w:rFonts w:cs="Arial"/>
          <w:sz w:val="18"/>
          <w:szCs w:val="18"/>
        </w:rPr>
        <w:t xml:space="preserve">) </w:t>
      </w:r>
      <w:proofErr w:type="spellStart"/>
      <w:r w:rsidRPr="003A36AF">
        <w:rPr>
          <w:rFonts w:cs="Arial"/>
          <w:sz w:val="18"/>
          <w:szCs w:val="18"/>
        </w:rPr>
        <w:t>minutos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encerramento</w:t>
      </w:r>
      <w:proofErr w:type="spellEnd"/>
      <w:r w:rsidRPr="003A36AF">
        <w:rPr>
          <w:rFonts w:cs="Arial"/>
          <w:sz w:val="18"/>
          <w:szCs w:val="18"/>
        </w:rPr>
        <w:t xml:space="preserve"> da aula.</w:t>
      </w:r>
    </w:p>
    <w:p w14:paraId="56E51131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12.3. </w:t>
      </w:r>
      <w:proofErr w:type="spellStart"/>
      <w:r w:rsidRPr="003A36AF">
        <w:rPr>
          <w:rFonts w:cs="Arial"/>
          <w:sz w:val="18"/>
          <w:szCs w:val="18"/>
        </w:rPr>
        <w:t>Ultrapassado</w:t>
      </w:r>
      <w:proofErr w:type="spellEnd"/>
      <w:r w:rsidRPr="003A36AF">
        <w:rPr>
          <w:rFonts w:cs="Arial"/>
          <w:sz w:val="18"/>
          <w:szCs w:val="18"/>
        </w:rPr>
        <w:t xml:space="preserve"> esse </w:t>
      </w:r>
      <w:proofErr w:type="spellStart"/>
      <w:r w:rsidRPr="003A36AF">
        <w:rPr>
          <w:rFonts w:cs="Arial"/>
          <w:sz w:val="18"/>
          <w:szCs w:val="18"/>
        </w:rPr>
        <w:t>prazo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cobrada</w:t>
      </w:r>
      <w:proofErr w:type="spellEnd"/>
      <w:r w:rsidRPr="003A36AF">
        <w:rPr>
          <w:rFonts w:cs="Arial"/>
          <w:sz w:val="18"/>
          <w:szCs w:val="18"/>
        </w:rPr>
        <w:t xml:space="preserve"> taxa </w:t>
      </w:r>
      <w:proofErr w:type="spellStart"/>
      <w:r w:rsidRPr="003A36AF">
        <w:rPr>
          <w:rFonts w:cs="Arial"/>
          <w:sz w:val="18"/>
          <w:szCs w:val="18"/>
        </w:rPr>
        <w:t>adicional</w:t>
      </w:r>
      <w:proofErr w:type="spellEnd"/>
      <w:r w:rsidRPr="003A36AF">
        <w:rPr>
          <w:rFonts w:cs="Arial"/>
          <w:sz w:val="18"/>
          <w:szCs w:val="18"/>
        </w:rPr>
        <w:t xml:space="preserve"> de R$ 25,00 a </w:t>
      </w:r>
      <w:proofErr w:type="spellStart"/>
      <w:r w:rsidRPr="003A36AF">
        <w:rPr>
          <w:rFonts w:cs="Arial"/>
          <w:sz w:val="18"/>
          <w:szCs w:val="18"/>
        </w:rPr>
        <w:t>cada</w:t>
      </w:r>
      <w:proofErr w:type="spellEnd"/>
      <w:r w:rsidRPr="003A36AF">
        <w:rPr>
          <w:rFonts w:cs="Arial"/>
          <w:sz w:val="18"/>
          <w:szCs w:val="18"/>
        </w:rPr>
        <w:t xml:space="preserve"> 15 (quinze) </w:t>
      </w:r>
      <w:proofErr w:type="spellStart"/>
      <w:r w:rsidRPr="003A36AF">
        <w:rPr>
          <w:rFonts w:cs="Arial"/>
          <w:sz w:val="18"/>
          <w:szCs w:val="18"/>
        </w:rPr>
        <w:t>minutos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fração</w:t>
      </w:r>
      <w:proofErr w:type="spellEnd"/>
      <w:r w:rsidRPr="003A36AF">
        <w:rPr>
          <w:rFonts w:cs="Arial"/>
          <w:sz w:val="18"/>
          <w:szCs w:val="18"/>
        </w:rPr>
        <w:t xml:space="preserve">, para </w:t>
      </w:r>
      <w:proofErr w:type="spellStart"/>
      <w:r w:rsidRPr="003A36AF">
        <w:rPr>
          <w:rFonts w:cs="Arial"/>
          <w:sz w:val="18"/>
          <w:szCs w:val="18"/>
        </w:rPr>
        <w:t>cobertura</w:t>
      </w:r>
      <w:proofErr w:type="spellEnd"/>
      <w:r w:rsidRPr="003A36AF">
        <w:rPr>
          <w:rFonts w:cs="Arial"/>
          <w:sz w:val="18"/>
          <w:szCs w:val="18"/>
        </w:rPr>
        <w:t xml:space="preserve"> de custos </w:t>
      </w:r>
      <w:proofErr w:type="spellStart"/>
      <w:r w:rsidRPr="003A36AF">
        <w:rPr>
          <w:rFonts w:cs="Arial"/>
          <w:sz w:val="18"/>
          <w:szCs w:val="18"/>
        </w:rPr>
        <w:t>operacionais</w:t>
      </w:r>
      <w:proofErr w:type="spellEnd"/>
      <w:r w:rsidRPr="003A36AF">
        <w:rPr>
          <w:rFonts w:cs="Arial"/>
          <w:sz w:val="18"/>
          <w:szCs w:val="18"/>
        </w:rPr>
        <w:t xml:space="preserve">, equipe e </w:t>
      </w:r>
      <w:proofErr w:type="spellStart"/>
      <w:r w:rsidRPr="003A36AF">
        <w:rPr>
          <w:rFonts w:cs="Arial"/>
          <w:sz w:val="18"/>
          <w:szCs w:val="18"/>
        </w:rPr>
        <w:t>permanência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extraordinária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2CD15A12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12.4. O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reiterado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ensejar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advertência</w:t>
      </w:r>
      <w:proofErr w:type="spellEnd"/>
      <w:r w:rsidRPr="003A36AF">
        <w:rPr>
          <w:rFonts w:cs="Arial"/>
          <w:sz w:val="18"/>
          <w:szCs w:val="18"/>
        </w:rPr>
        <w:t xml:space="preserve"> formal e,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persistência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rescisão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obrigações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assumidas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6793323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13ª - DA RESCISÃO PELO CONTRATANTE</w:t>
      </w:r>
    </w:p>
    <w:p w14:paraId="22ABB450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13.1. O CONTRATANTE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rescindir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mediante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escrita</w:t>
      </w:r>
      <w:proofErr w:type="spellEnd"/>
      <w:r w:rsidRPr="003A36AF">
        <w:rPr>
          <w:rFonts w:cs="Arial"/>
          <w:sz w:val="18"/>
          <w:szCs w:val="18"/>
        </w:rPr>
        <w:t xml:space="preserve"> com </w:t>
      </w:r>
      <w:proofErr w:type="spellStart"/>
      <w:r w:rsidRPr="003A36AF">
        <w:rPr>
          <w:rFonts w:cs="Arial"/>
          <w:sz w:val="18"/>
          <w:szCs w:val="18"/>
        </w:rPr>
        <w:t>antecedência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mínima</w:t>
      </w:r>
      <w:proofErr w:type="spellEnd"/>
      <w:r w:rsidRPr="003A36AF">
        <w:rPr>
          <w:rFonts w:cs="Arial"/>
          <w:sz w:val="18"/>
          <w:szCs w:val="18"/>
        </w:rPr>
        <w:t xml:space="preserve"> de 10 (</w:t>
      </w:r>
      <w:proofErr w:type="spellStart"/>
      <w:r w:rsidRPr="003A36AF">
        <w:rPr>
          <w:rFonts w:cs="Arial"/>
          <w:sz w:val="18"/>
          <w:szCs w:val="18"/>
        </w:rPr>
        <w:t>dez</w:t>
      </w:r>
      <w:proofErr w:type="spellEnd"/>
      <w:r w:rsidRPr="003A36AF">
        <w:rPr>
          <w:rFonts w:cs="Arial"/>
          <w:sz w:val="18"/>
          <w:szCs w:val="18"/>
        </w:rPr>
        <w:t xml:space="preserve">) </w:t>
      </w:r>
      <w:proofErr w:type="spellStart"/>
      <w:r w:rsidRPr="003A36AF">
        <w:rPr>
          <w:rFonts w:cs="Arial"/>
          <w:sz w:val="18"/>
          <w:szCs w:val="18"/>
        </w:rPr>
        <w:t>dias</w:t>
      </w:r>
      <w:proofErr w:type="spellEnd"/>
      <w:r w:rsidRPr="003A36AF">
        <w:rPr>
          <w:rFonts w:cs="Arial"/>
          <w:sz w:val="18"/>
          <w:szCs w:val="18"/>
        </w:rPr>
        <w:t xml:space="preserve"> antes do </w:t>
      </w:r>
      <w:proofErr w:type="spellStart"/>
      <w:r w:rsidRPr="003A36AF">
        <w:rPr>
          <w:rFonts w:cs="Arial"/>
          <w:sz w:val="18"/>
          <w:szCs w:val="18"/>
        </w:rPr>
        <w:t>vencimento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próxima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0311870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lastRenderedPageBreak/>
        <w:t xml:space="preserve">13.2. A </w:t>
      </w:r>
      <w:proofErr w:type="spellStart"/>
      <w:r w:rsidRPr="003A36AF">
        <w:rPr>
          <w:rFonts w:cs="Arial"/>
          <w:sz w:val="18"/>
          <w:szCs w:val="18"/>
        </w:rPr>
        <w:t>rescisão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efeito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retroativo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desobrigará</w:t>
      </w:r>
      <w:proofErr w:type="spellEnd"/>
      <w:r w:rsidRPr="003A36AF">
        <w:rPr>
          <w:rFonts w:cs="Arial"/>
          <w:sz w:val="18"/>
          <w:szCs w:val="18"/>
        </w:rPr>
        <w:t xml:space="preserve"> o CONTRATANTE do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parcelas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vencidas</w:t>
      </w:r>
      <w:proofErr w:type="spellEnd"/>
      <w:r w:rsidRPr="003A36AF">
        <w:rPr>
          <w:rFonts w:cs="Arial"/>
          <w:sz w:val="18"/>
          <w:szCs w:val="18"/>
        </w:rPr>
        <w:t xml:space="preserve">, dos </w:t>
      </w:r>
      <w:proofErr w:type="spellStart"/>
      <w:r w:rsidRPr="003A36AF">
        <w:rPr>
          <w:rFonts w:cs="Arial"/>
          <w:sz w:val="18"/>
          <w:szCs w:val="18"/>
        </w:rPr>
        <w:t>encargos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moratórios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incidentes</w:t>
      </w:r>
      <w:proofErr w:type="spellEnd"/>
      <w:r w:rsidRPr="003A36AF">
        <w:rPr>
          <w:rFonts w:cs="Arial"/>
          <w:sz w:val="18"/>
          <w:szCs w:val="18"/>
        </w:rPr>
        <w:t xml:space="preserve">, do </w:t>
      </w:r>
      <w:proofErr w:type="spellStart"/>
      <w:r w:rsidRPr="003A36AF">
        <w:rPr>
          <w:rFonts w:cs="Arial"/>
          <w:sz w:val="18"/>
          <w:szCs w:val="18"/>
        </w:rPr>
        <w:t>pagamento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proporcional</w:t>
      </w:r>
      <w:proofErr w:type="spellEnd"/>
      <w:r w:rsidRPr="003A36AF">
        <w:rPr>
          <w:rFonts w:cs="Arial"/>
          <w:sz w:val="18"/>
          <w:szCs w:val="18"/>
        </w:rPr>
        <w:t xml:space="preserve"> dos </w:t>
      </w:r>
      <w:proofErr w:type="spellStart"/>
      <w:r w:rsidRPr="003A36AF">
        <w:rPr>
          <w:rFonts w:cs="Arial"/>
          <w:sz w:val="18"/>
          <w:szCs w:val="18"/>
        </w:rPr>
        <w:t>serviços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disponibilizados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prestados</w:t>
      </w:r>
      <w:proofErr w:type="spellEnd"/>
      <w:r w:rsidRPr="003A36AF">
        <w:rPr>
          <w:rFonts w:cs="Arial"/>
          <w:sz w:val="18"/>
          <w:szCs w:val="18"/>
        </w:rPr>
        <w:t xml:space="preserve"> e do </w:t>
      </w:r>
      <w:proofErr w:type="spellStart"/>
      <w:r w:rsidRPr="003A36AF">
        <w:rPr>
          <w:rFonts w:cs="Arial"/>
          <w:sz w:val="18"/>
          <w:szCs w:val="18"/>
        </w:rPr>
        <w:t>ressarcimento</w:t>
      </w:r>
      <w:proofErr w:type="spellEnd"/>
      <w:r w:rsidRPr="003A36AF">
        <w:rPr>
          <w:rFonts w:cs="Arial"/>
          <w:sz w:val="18"/>
          <w:szCs w:val="18"/>
        </w:rPr>
        <w:t xml:space="preserve"> de custos </w:t>
      </w:r>
      <w:proofErr w:type="spellStart"/>
      <w:r w:rsidRPr="003A36AF">
        <w:rPr>
          <w:rFonts w:cs="Arial"/>
          <w:sz w:val="18"/>
          <w:szCs w:val="18"/>
        </w:rPr>
        <w:t>efetivos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incorridos</w:t>
      </w:r>
      <w:proofErr w:type="spellEnd"/>
      <w:r w:rsidRPr="003A36AF">
        <w:rPr>
          <w:rFonts w:cs="Arial"/>
          <w:sz w:val="18"/>
          <w:szCs w:val="18"/>
        </w:rPr>
        <w:t xml:space="preserve"> com material, </w:t>
      </w:r>
      <w:proofErr w:type="spellStart"/>
      <w:r w:rsidRPr="003A36AF">
        <w:rPr>
          <w:rFonts w:cs="Arial"/>
          <w:sz w:val="18"/>
          <w:szCs w:val="18"/>
        </w:rPr>
        <w:t>estrutura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reserva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vaga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plataforma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pessoal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despesas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administrativas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desde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compatíveis</w:t>
      </w:r>
      <w:proofErr w:type="spellEnd"/>
      <w:r w:rsidRPr="003A36AF">
        <w:rPr>
          <w:rFonts w:cs="Arial"/>
          <w:sz w:val="18"/>
          <w:szCs w:val="18"/>
        </w:rPr>
        <w:t xml:space="preserve"> com a </w:t>
      </w:r>
      <w:proofErr w:type="spellStart"/>
      <w:r w:rsidRPr="003A36AF">
        <w:rPr>
          <w:rFonts w:cs="Arial"/>
          <w:sz w:val="18"/>
          <w:szCs w:val="18"/>
        </w:rPr>
        <w:t>contratação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6833D14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13.3. Eventual </w:t>
      </w:r>
      <w:proofErr w:type="spellStart"/>
      <w:r w:rsidRPr="003A36AF">
        <w:rPr>
          <w:rFonts w:cs="Arial"/>
          <w:sz w:val="18"/>
          <w:szCs w:val="18"/>
        </w:rPr>
        <w:t>retenção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administrativa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rescisão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antecipada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observará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limite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razoável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proporcional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admitido</w:t>
      </w:r>
      <w:proofErr w:type="spellEnd"/>
      <w:r w:rsidRPr="003A36AF">
        <w:rPr>
          <w:rFonts w:cs="Arial"/>
          <w:sz w:val="18"/>
          <w:szCs w:val="18"/>
        </w:rPr>
        <w:t xml:space="preserve"> pela </w:t>
      </w:r>
      <w:proofErr w:type="spellStart"/>
      <w:r w:rsidRPr="003A36AF">
        <w:rPr>
          <w:rFonts w:cs="Arial"/>
          <w:sz w:val="18"/>
          <w:szCs w:val="18"/>
        </w:rPr>
        <w:t>legislação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consumerista</w:t>
      </w:r>
      <w:proofErr w:type="spellEnd"/>
      <w:r w:rsidRPr="003A36AF">
        <w:rPr>
          <w:rFonts w:cs="Arial"/>
          <w:sz w:val="18"/>
          <w:szCs w:val="18"/>
        </w:rPr>
        <w:t xml:space="preserve"> e civil.</w:t>
      </w:r>
    </w:p>
    <w:p w14:paraId="53CB118A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13.4.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finalização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admitido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pedido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cancelamento</w:t>
      </w:r>
      <w:proofErr w:type="spellEnd"/>
      <w:r w:rsidRPr="003A36AF">
        <w:rPr>
          <w:rFonts w:cs="Arial"/>
          <w:sz w:val="18"/>
          <w:szCs w:val="18"/>
        </w:rPr>
        <w:t xml:space="preserve"> com </w:t>
      </w:r>
      <w:proofErr w:type="spellStart"/>
      <w:r w:rsidRPr="003A36AF">
        <w:rPr>
          <w:rFonts w:cs="Arial"/>
          <w:sz w:val="18"/>
          <w:szCs w:val="18"/>
        </w:rPr>
        <w:t>pretensão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afastar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parcelas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vincendas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preço</w:t>
      </w:r>
      <w:proofErr w:type="spellEnd"/>
      <w:r w:rsidRPr="003A36AF">
        <w:rPr>
          <w:rFonts w:cs="Arial"/>
          <w:sz w:val="18"/>
          <w:szCs w:val="18"/>
        </w:rPr>
        <w:t xml:space="preserve"> total </w:t>
      </w:r>
      <w:proofErr w:type="spellStart"/>
      <w:r w:rsidRPr="003A36AF">
        <w:rPr>
          <w:rFonts w:cs="Arial"/>
          <w:sz w:val="18"/>
          <w:szCs w:val="18"/>
        </w:rPr>
        <w:t>parcelado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06CBCD7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14ª - DA RESCISÃO PELA CONTRATADA</w:t>
      </w:r>
    </w:p>
    <w:p w14:paraId="5695588C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14.1.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rescindir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seguintes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hipóteses</w:t>
      </w:r>
      <w:proofErr w:type="spellEnd"/>
      <w:r w:rsidRPr="003A36AF">
        <w:rPr>
          <w:rFonts w:cs="Arial"/>
          <w:sz w:val="18"/>
          <w:szCs w:val="18"/>
        </w:rPr>
        <w:t xml:space="preserve">: a) </w:t>
      </w:r>
      <w:proofErr w:type="spellStart"/>
      <w:r w:rsidRPr="003A36AF">
        <w:rPr>
          <w:rFonts w:cs="Arial"/>
          <w:sz w:val="18"/>
          <w:szCs w:val="18"/>
        </w:rPr>
        <w:t>inadimplência</w:t>
      </w:r>
      <w:proofErr w:type="spellEnd"/>
      <w:r w:rsidRPr="003A36AF">
        <w:rPr>
          <w:rFonts w:cs="Arial"/>
          <w:sz w:val="18"/>
          <w:szCs w:val="18"/>
        </w:rPr>
        <w:t xml:space="preserve">; b) </w:t>
      </w:r>
      <w:proofErr w:type="spellStart"/>
      <w:r w:rsidRPr="003A36AF">
        <w:rPr>
          <w:rFonts w:cs="Arial"/>
          <w:sz w:val="18"/>
          <w:szCs w:val="18"/>
        </w:rPr>
        <w:t>conduta</w:t>
      </w:r>
      <w:proofErr w:type="spellEnd"/>
      <w:r w:rsidRPr="003A36AF">
        <w:rPr>
          <w:rFonts w:cs="Arial"/>
          <w:sz w:val="18"/>
          <w:szCs w:val="18"/>
        </w:rPr>
        <w:t xml:space="preserve"> grave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reiteradamente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inadequada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; c)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internas</w:t>
      </w:r>
      <w:proofErr w:type="spellEnd"/>
      <w:r w:rsidRPr="003A36AF">
        <w:rPr>
          <w:rFonts w:cs="Arial"/>
          <w:sz w:val="18"/>
          <w:szCs w:val="18"/>
        </w:rPr>
        <w:t xml:space="preserve">; d) </w:t>
      </w:r>
      <w:proofErr w:type="spellStart"/>
      <w:r w:rsidRPr="003A36AF">
        <w:rPr>
          <w:rFonts w:cs="Arial"/>
          <w:sz w:val="18"/>
          <w:szCs w:val="18"/>
        </w:rPr>
        <w:t>prática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comprometa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segurança</w:t>
      </w:r>
      <w:proofErr w:type="spellEnd"/>
      <w:r w:rsidRPr="003A36AF">
        <w:rPr>
          <w:rFonts w:cs="Arial"/>
          <w:sz w:val="18"/>
          <w:szCs w:val="18"/>
        </w:rPr>
        <w:t xml:space="preserve">, a </w:t>
      </w:r>
      <w:proofErr w:type="spellStart"/>
      <w:r w:rsidRPr="003A36AF">
        <w:rPr>
          <w:rFonts w:cs="Arial"/>
          <w:sz w:val="18"/>
          <w:szCs w:val="18"/>
        </w:rPr>
        <w:t>disciplina</w:t>
      </w:r>
      <w:proofErr w:type="spellEnd"/>
      <w:r w:rsidRPr="003A36AF">
        <w:rPr>
          <w:rFonts w:cs="Arial"/>
          <w:sz w:val="18"/>
          <w:szCs w:val="18"/>
        </w:rPr>
        <w:t xml:space="preserve">, a </w:t>
      </w:r>
      <w:proofErr w:type="spellStart"/>
      <w:r w:rsidRPr="003A36AF">
        <w:rPr>
          <w:rFonts w:cs="Arial"/>
          <w:sz w:val="18"/>
          <w:szCs w:val="18"/>
        </w:rPr>
        <w:t>reputação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regularidade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; e) </w:t>
      </w:r>
      <w:proofErr w:type="spellStart"/>
      <w:r w:rsidRPr="003A36AF">
        <w:rPr>
          <w:rFonts w:cs="Arial"/>
          <w:sz w:val="18"/>
          <w:szCs w:val="18"/>
        </w:rPr>
        <w:t>prestação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informações</w:t>
      </w:r>
      <w:proofErr w:type="spellEnd"/>
      <w:r w:rsidRPr="003A36AF">
        <w:rPr>
          <w:rFonts w:cs="Arial"/>
          <w:sz w:val="18"/>
          <w:szCs w:val="18"/>
        </w:rPr>
        <w:t xml:space="preserve"> falsas no </w:t>
      </w:r>
      <w:proofErr w:type="spellStart"/>
      <w:r w:rsidRPr="003A36AF">
        <w:rPr>
          <w:rFonts w:cs="Arial"/>
          <w:sz w:val="18"/>
          <w:szCs w:val="18"/>
        </w:rPr>
        <w:t>ato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contratação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A72E7E6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14.2. A </w:t>
      </w:r>
      <w:proofErr w:type="spellStart"/>
      <w:r w:rsidRPr="003A36AF">
        <w:rPr>
          <w:rFonts w:cs="Arial"/>
          <w:sz w:val="18"/>
          <w:szCs w:val="18"/>
        </w:rPr>
        <w:t>rescisão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culpa do CONTRATANTE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gera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direito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devolução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valores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pagos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ressalvadas</w:t>
      </w:r>
      <w:proofErr w:type="spellEnd"/>
      <w:r w:rsidRPr="003A36AF">
        <w:rPr>
          <w:rFonts w:cs="Arial"/>
          <w:sz w:val="18"/>
          <w:szCs w:val="18"/>
        </w:rPr>
        <w:t xml:space="preserve"> as </w:t>
      </w:r>
      <w:proofErr w:type="spellStart"/>
      <w:r w:rsidRPr="003A36AF">
        <w:rPr>
          <w:rFonts w:cs="Arial"/>
          <w:sz w:val="18"/>
          <w:szCs w:val="18"/>
        </w:rPr>
        <w:t>hipóteses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obrigatórias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53731C0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15ª - DAS ALTERAÇÕES DE CURSO, TURNO, TURMA OU MODALIDADE</w:t>
      </w:r>
    </w:p>
    <w:p w14:paraId="117C92BB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15.1.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haverá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obrigação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troca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turno</w:t>
      </w:r>
      <w:proofErr w:type="spellEnd"/>
      <w:r w:rsidRPr="003A36AF">
        <w:rPr>
          <w:rFonts w:cs="Arial"/>
          <w:sz w:val="18"/>
          <w:szCs w:val="18"/>
        </w:rPr>
        <w:t xml:space="preserve">, professor, </w:t>
      </w:r>
      <w:proofErr w:type="spellStart"/>
      <w:r w:rsidRPr="003A36AF">
        <w:rPr>
          <w:rFonts w:cs="Arial"/>
          <w:sz w:val="18"/>
          <w:szCs w:val="18"/>
        </w:rPr>
        <w:t>turma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pacote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modalidade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após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início</w:t>
      </w:r>
      <w:proofErr w:type="spellEnd"/>
      <w:r w:rsidRPr="003A36AF">
        <w:rPr>
          <w:rFonts w:cs="Arial"/>
          <w:sz w:val="18"/>
          <w:szCs w:val="18"/>
        </w:rPr>
        <w:t xml:space="preserve"> das aulas.</w:t>
      </w:r>
    </w:p>
    <w:p w14:paraId="7315CCB3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15.2. Eventual </w:t>
      </w:r>
      <w:proofErr w:type="spellStart"/>
      <w:r w:rsidRPr="003A36AF">
        <w:rPr>
          <w:rFonts w:cs="Arial"/>
          <w:sz w:val="18"/>
          <w:szCs w:val="18"/>
        </w:rPr>
        <w:t>pedido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alteração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dependerá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exclusivamente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análise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conveniência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disponibilidade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vaga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compatibilidade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pedagógica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anuência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da CONTRATADA.</w:t>
      </w:r>
    </w:p>
    <w:p w14:paraId="265AD4C8" w14:textId="77777777" w:rsidR="009C5380" w:rsidRPr="003A36AF" w:rsidRDefault="006F062E" w:rsidP="004A6CDF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15.3. A </w:t>
      </w:r>
      <w:proofErr w:type="spellStart"/>
      <w:r w:rsidRPr="003A36AF">
        <w:rPr>
          <w:rFonts w:cs="Arial"/>
          <w:sz w:val="18"/>
          <w:szCs w:val="18"/>
        </w:rPr>
        <w:t>inexistência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vaga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disponibilidade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operacional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desobriga</w:t>
      </w:r>
      <w:proofErr w:type="spellEnd"/>
      <w:r w:rsidRPr="003A36AF">
        <w:rPr>
          <w:rFonts w:cs="Arial"/>
          <w:sz w:val="18"/>
          <w:szCs w:val="18"/>
        </w:rPr>
        <w:t xml:space="preserve"> a CONTRATADA de </w:t>
      </w:r>
      <w:proofErr w:type="spellStart"/>
      <w:r w:rsidRPr="003A36AF">
        <w:rPr>
          <w:rFonts w:cs="Arial"/>
          <w:sz w:val="18"/>
          <w:szCs w:val="18"/>
        </w:rPr>
        <w:t>realizar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qualquer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remanejamento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solicitado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CONTRATANTE.</w:t>
      </w:r>
    </w:p>
    <w:p w14:paraId="05A1C9E9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16ª - DAS COMUNICAÇÕES E VALIDADE DOS AVISOS</w:t>
      </w:r>
    </w:p>
    <w:p w14:paraId="2ACBAD89" w14:textId="74EBA164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16.1. As </w:t>
      </w:r>
      <w:proofErr w:type="spellStart"/>
      <w:r w:rsidRPr="003A36AF">
        <w:rPr>
          <w:rFonts w:cs="Arial"/>
          <w:sz w:val="18"/>
          <w:szCs w:val="18"/>
        </w:rPr>
        <w:t>comunicações</w:t>
      </w:r>
      <w:proofErr w:type="spellEnd"/>
      <w:r w:rsidRPr="003A36AF">
        <w:rPr>
          <w:rFonts w:cs="Arial"/>
          <w:sz w:val="18"/>
          <w:szCs w:val="18"/>
        </w:rPr>
        <w:t xml:space="preserve"> entre as partes </w:t>
      </w:r>
      <w:proofErr w:type="spellStart"/>
      <w:r w:rsidRPr="003A36AF">
        <w:rPr>
          <w:rFonts w:cs="Arial"/>
          <w:sz w:val="18"/>
          <w:szCs w:val="18"/>
        </w:rPr>
        <w:t>poderão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realizadas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escrito</w:t>
      </w:r>
      <w:proofErr w:type="spellEnd"/>
      <w:r w:rsidRPr="003A36AF">
        <w:rPr>
          <w:rFonts w:cs="Arial"/>
          <w:sz w:val="18"/>
          <w:szCs w:val="18"/>
        </w:rPr>
        <w:t xml:space="preserve">, inclusive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WhatsApp, e-mail, </w:t>
      </w:r>
      <w:proofErr w:type="spellStart"/>
      <w:r w:rsidRPr="003A36AF">
        <w:rPr>
          <w:rFonts w:cs="Arial"/>
          <w:sz w:val="18"/>
          <w:szCs w:val="18"/>
        </w:rPr>
        <w:t>mensagem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eletrônica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reputando</w:t>
      </w:r>
      <w:proofErr w:type="spellEnd"/>
      <w:r w:rsidRPr="003A36AF">
        <w:rPr>
          <w:rFonts w:cs="Arial"/>
          <w:sz w:val="18"/>
          <w:szCs w:val="18"/>
        </w:rPr>
        <w:t xml:space="preserve">-se </w:t>
      </w:r>
      <w:proofErr w:type="spellStart"/>
      <w:r w:rsidRPr="003A36AF">
        <w:rPr>
          <w:rFonts w:cs="Arial"/>
          <w:sz w:val="18"/>
          <w:szCs w:val="18"/>
        </w:rPr>
        <w:t>válidas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enviadas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aos</w:t>
      </w:r>
      <w:proofErr w:type="spellEnd"/>
      <w:r w:rsidRPr="003A36AF">
        <w:rPr>
          <w:rFonts w:cs="Arial"/>
          <w:sz w:val="18"/>
          <w:szCs w:val="18"/>
        </w:rPr>
        <w:t xml:space="preserve"> dados </w:t>
      </w:r>
      <w:proofErr w:type="spellStart"/>
      <w:r w:rsidRPr="003A36AF">
        <w:rPr>
          <w:rFonts w:cs="Arial"/>
          <w:sz w:val="18"/>
          <w:szCs w:val="18"/>
        </w:rPr>
        <w:t>informados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CONTRATANTE.</w:t>
      </w:r>
    </w:p>
    <w:p w14:paraId="62CD3BF5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16.2. É </w:t>
      </w:r>
      <w:proofErr w:type="spellStart"/>
      <w:r w:rsidRPr="003A36AF">
        <w:rPr>
          <w:rFonts w:cs="Arial"/>
          <w:sz w:val="18"/>
          <w:szCs w:val="18"/>
        </w:rPr>
        <w:t>obrigação</w:t>
      </w:r>
      <w:proofErr w:type="spellEnd"/>
      <w:r w:rsidRPr="003A36AF">
        <w:rPr>
          <w:rFonts w:cs="Arial"/>
          <w:sz w:val="18"/>
          <w:szCs w:val="18"/>
        </w:rPr>
        <w:t xml:space="preserve"> do CONTRATANTE </w:t>
      </w:r>
      <w:proofErr w:type="spellStart"/>
      <w:r w:rsidRPr="003A36AF">
        <w:rPr>
          <w:rFonts w:cs="Arial"/>
          <w:sz w:val="18"/>
          <w:szCs w:val="18"/>
        </w:rPr>
        <w:t>manter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seus</w:t>
      </w:r>
      <w:proofErr w:type="spellEnd"/>
      <w:r w:rsidRPr="003A36AF">
        <w:rPr>
          <w:rFonts w:cs="Arial"/>
          <w:sz w:val="18"/>
          <w:szCs w:val="18"/>
        </w:rPr>
        <w:t xml:space="preserve"> dados </w:t>
      </w:r>
      <w:proofErr w:type="spellStart"/>
      <w:r w:rsidRPr="003A36AF">
        <w:rPr>
          <w:rFonts w:cs="Arial"/>
          <w:sz w:val="18"/>
          <w:szCs w:val="18"/>
        </w:rPr>
        <w:t>cadastrais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atualizados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6820203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16.3. </w:t>
      </w:r>
      <w:proofErr w:type="spellStart"/>
      <w:r w:rsidRPr="003A36AF">
        <w:rPr>
          <w:rFonts w:cs="Arial"/>
          <w:sz w:val="18"/>
          <w:szCs w:val="18"/>
        </w:rPr>
        <w:t>Consideram</w:t>
      </w:r>
      <w:proofErr w:type="spellEnd"/>
      <w:r w:rsidRPr="003A36AF">
        <w:rPr>
          <w:rFonts w:cs="Arial"/>
          <w:sz w:val="18"/>
          <w:szCs w:val="18"/>
        </w:rPr>
        <w:t xml:space="preserve">-se </w:t>
      </w:r>
      <w:proofErr w:type="spellStart"/>
      <w:r w:rsidRPr="003A36AF">
        <w:rPr>
          <w:rFonts w:cs="Arial"/>
          <w:sz w:val="18"/>
          <w:szCs w:val="18"/>
        </w:rPr>
        <w:t>válidos</w:t>
      </w:r>
      <w:proofErr w:type="spellEnd"/>
      <w:r w:rsidRPr="003A36AF">
        <w:rPr>
          <w:rFonts w:cs="Arial"/>
          <w:sz w:val="18"/>
          <w:szCs w:val="18"/>
        </w:rPr>
        <w:t xml:space="preserve">, para </w:t>
      </w:r>
      <w:proofErr w:type="spellStart"/>
      <w:r w:rsidRPr="003A36AF">
        <w:rPr>
          <w:rFonts w:cs="Arial"/>
          <w:sz w:val="18"/>
          <w:szCs w:val="18"/>
        </w:rPr>
        <w:t>todos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fins, </w:t>
      </w:r>
      <w:proofErr w:type="spellStart"/>
      <w:r w:rsidRPr="003A36AF">
        <w:rPr>
          <w:rFonts w:cs="Arial"/>
          <w:sz w:val="18"/>
          <w:szCs w:val="18"/>
        </w:rPr>
        <w:t>avisos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cobrança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notificações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atraso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comunicados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disciplinares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administrativos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financeiros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encaminhados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meios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indicados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nesta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cláusula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74942F63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17ª - DA PROTEÇÃO DE DADOS PESSOAIS</w:t>
      </w:r>
    </w:p>
    <w:p w14:paraId="73EAE45E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17.1. O CONTRATANTE </w:t>
      </w:r>
      <w:proofErr w:type="spellStart"/>
      <w:r w:rsidRPr="003A36AF">
        <w:rPr>
          <w:rFonts w:cs="Arial"/>
          <w:sz w:val="18"/>
          <w:szCs w:val="18"/>
        </w:rPr>
        <w:t>autoriza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tratamento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seus</w:t>
      </w:r>
      <w:proofErr w:type="spellEnd"/>
      <w:r w:rsidRPr="003A36AF">
        <w:rPr>
          <w:rFonts w:cs="Arial"/>
          <w:sz w:val="18"/>
          <w:szCs w:val="18"/>
        </w:rPr>
        <w:t xml:space="preserve"> dados </w:t>
      </w:r>
      <w:proofErr w:type="spellStart"/>
      <w:r w:rsidRPr="003A36AF">
        <w:rPr>
          <w:rFonts w:cs="Arial"/>
          <w:sz w:val="18"/>
          <w:szCs w:val="18"/>
        </w:rPr>
        <w:t>pessoais</w:t>
      </w:r>
      <w:proofErr w:type="spellEnd"/>
      <w:r w:rsidRPr="003A36AF">
        <w:rPr>
          <w:rFonts w:cs="Arial"/>
          <w:sz w:val="18"/>
          <w:szCs w:val="18"/>
        </w:rPr>
        <w:t xml:space="preserve"> e dos dados do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pela CONTRATADA para fins de </w:t>
      </w:r>
      <w:proofErr w:type="spellStart"/>
      <w:r w:rsidRPr="003A36AF">
        <w:rPr>
          <w:rFonts w:cs="Arial"/>
          <w:sz w:val="18"/>
          <w:szCs w:val="18"/>
        </w:rPr>
        <w:t>execução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gestão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acadêmica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comunicação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institucional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emissão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cobranças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organização</w:t>
      </w:r>
      <w:proofErr w:type="spellEnd"/>
      <w:r w:rsidRPr="003A36AF">
        <w:rPr>
          <w:rFonts w:cs="Arial"/>
          <w:sz w:val="18"/>
          <w:szCs w:val="18"/>
        </w:rPr>
        <w:t xml:space="preserve"> interna, </w:t>
      </w:r>
      <w:proofErr w:type="spellStart"/>
      <w:r w:rsidRPr="003A36AF">
        <w:rPr>
          <w:rFonts w:cs="Arial"/>
          <w:sz w:val="18"/>
          <w:szCs w:val="18"/>
        </w:rPr>
        <w:t>segurança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cumprimento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obrigações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exercício</w:t>
      </w:r>
      <w:proofErr w:type="spellEnd"/>
      <w:r w:rsidRPr="003A36AF">
        <w:rPr>
          <w:rFonts w:cs="Arial"/>
          <w:sz w:val="18"/>
          <w:szCs w:val="18"/>
        </w:rPr>
        <w:t xml:space="preserve"> regular de </w:t>
      </w:r>
      <w:proofErr w:type="spellStart"/>
      <w:r w:rsidRPr="003A36AF">
        <w:rPr>
          <w:rFonts w:cs="Arial"/>
          <w:sz w:val="18"/>
          <w:szCs w:val="18"/>
        </w:rPr>
        <w:t>direitos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nos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termos</w:t>
      </w:r>
      <w:proofErr w:type="spellEnd"/>
      <w:r w:rsidRPr="003A36AF">
        <w:rPr>
          <w:rFonts w:cs="Arial"/>
          <w:sz w:val="18"/>
          <w:szCs w:val="18"/>
        </w:rPr>
        <w:t xml:space="preserve"> da Lei nº 13.709/2018.</w:t>
      </w:r>
    </w:p>
    <w:p w14:paraId="1547F0A6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17.2.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dados </w:t>
      </w:r>
      <w:proofErr w:type="spellStart"/>
      <w:r w:rsidRPr="003A36AF">
        <w:rPr>
          <w:rFonts w:cs="Arial"/>
          <w:sz w:val="18"/>
          <w:szCs w:val="18"/>
        </w:rPr>
        <w:t>serão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tratados</w:t>
      </w:r>
      <w:proofErr w:type="spellEnd"/>
      <w:r w:rsidRPr="003A36AF">
        <w:rPr>
          <w:rFonts w:cs="Arial"/>
          <w:sz w:val="18"/>
          <w:szCs w:val="18"/>
        </w:rPr>
        <w:t xml:space="preserve"> de forma </w:t>
      </w:r>
      <w:proofErr w:type="spellStart"/>
      <w:r w:rsidRPr="003A36AF">
        <w:rPr>
          <w:rFonts w:cs="Arial"/>
          <w:sz w:val="18"/>
          <w:szCs w:val="18"/>
        </w:rPr>
        <w:t>adequada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atendimento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finalidades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contratuais</w:t>
      </w:r>
      <w:proofErr w:type="spellEnd"/>
      <w:r w:rsidRPr="003A36AF">
        <w:rPr>
          <w:rFonts w:cs="Arial"/>
          <w:sz w:val="18"/>
          <w:szCs w:val="18"/>
        </w:rPr>
        <w:t xml:space="preserve">, com </w:t>
      </w:r>
      <w:proofErr w:type="spellStart"/>
      <w:r w:rsidRPr="003A36AF">
        <w:rPr>
          <w:rFonts w:cs="Arial"/>
          <w:sz w:val="18"/>
          <w:szCs w:val="18"/>
        </w:rPr>
        <w:t>observância</w:t>
      </w:r>
      <w:proofErr w:type="spellEnd"/>
      <w:r w:rsidRPr="003A36AF">
        <w:rPr>
          <w:rFonts w:cs="Arial"/>
          <w:sz w:val="18"/>
          <w:szCs w:val="18"/>
        </w:rPr>
        <w:t xml:space="preserve"> dos </w:t>
      </w:r>
      <w:proofErr w:type="spellStart"/>
      <w:r w:rsidRPr="003A36AF">
        <w:rPr>
          <w:rFonts w:cs="Arial"/>
          <w:sz w:val="18"/>
          <w:szCs w:val="18"/>
        </w:rPr>
        <w:t>princípios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necessidade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adequação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segurança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3E7C595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17.3. Sempre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cabível</w:t>
      </w:r>
      <w:proofErr w:type="spellEnd"/>
      <w:r w:rsidRPr="003A36AF">
        <w:rPr>
          <w:rFonts w:cs="Arial"/>
          <w:sz w:val="18"/>
          <w:szCs w:val="18"/>
        </w:rPr>
        <w:t xml:space="preserve">, o titular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exercer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direitos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previstos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lei </w:t>
      </w:r>
      <w:proofErr w:type="spellStart"/>
      <w:r w:rsidRPr="003A36AF">
        <w:rPr>
          <w:rFonts w:cs="Arial"/>
          <w:sz w:val="18"/>
          <w:szCs w:val="18"/>
        </w:rPr>
        <w:t>mediante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solicitação</w:t>
      </w:r>
      <w:proofErr w:type="spellEnd"/>
      <w:r w:rsidRPr="003A36AF">
        <w:rPr>
          <w:rFonts w:cs="Arial"/>
          <w:sz w:val="18"/>
          <w:szCs w:val="18"/>
        </w:rPr>
        <w:t xml:space="preserve"> à CONTRATADA.</w:t>
      </w:r>
    </w:p>
    <w:p w14:paraId="6D939E39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18ª - DO CASO FORTUITO E FORÇA MAIOR</w:t>
      </w:r>
    </w:p>
    <w:p w14:paraId="5329DA48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18.1. A CONTRATADA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responderá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falhas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interrupções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remanejamentos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alterações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calendário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impossibilidade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temporária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execução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decorrentes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fortuito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força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maior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determinação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autoridade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pública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eventos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climáticos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problemas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estruturais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indisponibilidade</w:t>
      </w:r>
      <w:proofErr w:type="spellEnd"/>
      <w:r w:rsidRPr="003A36AF">
        <w:rPr>
          <w:rFonts w:cs="Arial"/>
          <w:sz w:val="18"/>
          <w:szCs w:val="18"/>
        </w:rPr>
        <w:t xml:space="preserve"> de local, </w:t>
      </w:r>
      <w:proofErr w:type="spellStart"/>
      <w:r w:rsidRPr="003A36AF">
        <w:rPr>
          <w:rFonts w:cs="Arial"/>
          <w:sz w:val="18"/>
          <w:szCs w:val="18"/>
        </w:rPr>
        <w:t>greve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doença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docente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falhas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energia</w:t>
      </w:r>
      <w:proofErr w:type="spellEnd"/>
      <w:r w:rsidRPr="003A36AF">
        <w:rPr>
          <w:rFonts w:cs="Arial"/>
          <w:sz w:val="18"/>
          <w:szCs w:val="18"/>
        </w:rPr>
        <w:t xml:space="preserve">, internet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situações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equivalentes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7A7D374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18.2. </w:t>
      </w:r>
      <w:proofErr w:type="spellStart"/>
      <w:r w:rsidRPr="003A36AF">
        <w:rPr>
          <w:rFonts w:cs="Arial"/>
          <w:sz w:val="18"/>
          <w:szCs w:val="18"/>
        </w:rPr>
        <w:t>Nessas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hipóteses</w:t>
      </w:r>
      <w:proofErr w:type="spellEnd"/>
      <w:r w:rsidRPr="003A36AF">
        <w:rPr>
          <w:rFonts w:cs="Arial"/>
          <w:sz w:val="18"/>
          <w:szCs w:val="18"/>
        </w:rPr>
        <w:t xml:space="preserve">, a CONTRATADA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adotar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soluções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alternativas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remanejamento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datas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substituição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reorganização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operacional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4C67ADB5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19ª - DA TOLERÂNCIA E NÃO RENÚNCIA</w:t>
      </w:r>
    </w:p>
    <w:p w14:paraId="407FC4CE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19.1. A eventual </w:t>
      </w:r>
      <w:proofErr w:type="spellStart"/>
      <w:r w:rsidRPr="003A36AF">
        <w:rPr>
          <w:rFonts w:cs="Arial"/>
          <w:sz w:val="18"/>
          <w:szCs w:val="18"/>
        </w:rPr>
        <w:t>tolerância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uma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parte</w:t>
      </w:r>
      <w:proofErr w:type="spellEnd"/>
      <w:r w:rsidRPr="003A36AF">
        <w:rPr>
          <w:rFonts w:cs="Arial"/>
          <w:sz w:val="18"/>
          <w:szCs w:val="18"/>
        </w:rPr>
        <w:t xml:space="preserve"> para com a </w:t>
      </w:r>
      <w:proofErr w:type="spellStart"/>
      <w:r w:rsidRPr="003A36AF">
        <w:rPr>
          <w:rFonts w:cs="Arial"/>
          <w:sz w:val="18"/>
          <w:szCs w:val="18"/>
        </w:rPr>
        <w:t>outra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obrigação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implicará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novação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perdão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renúncia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direito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alteração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tácita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0ADFAB1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20ª - DA ASSINATURA ELETRÔNICA E ACEITE</w:t>
      </w:r>
    </w:p>
    <w:p w14:paraId="2D770256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lastRenderedPageBreak/>
        <w:t xml:space="preserve">20.1. Este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firmado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fisicamente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meio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eletrônico</w:t>
      </w:r>
      <w:proofErr w:type="spellEnd"/>
      <w:r w:rsidRPr="003A36AF">
        <w:rPr>
          <w:rFonts w:cs="Arial"/>
          <w:sz w:val="18"/>
          <w:szCs w:val="18"/>
        </w:rPr>
        <w:t xml:space="preserve">, inclusive </w:t>
      </w:r>
      <w:proofErr w:type="spellStart"/>
      <w:r w:rsidRPr="003A36AF">
        <w:rPr>
          <w:rFonts w:cs="Arial"/>
          <w:sz w:val="18"/>
          <w:szCs w:val="18"/>
        </w:rPr>
        <w:t>por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assinatura</w:t>
      </w:r>
      <w:proofErr w:type="spellEnd"/>
      <w:r w:rsidRPr="003A36AF">
        <w:rPr>
          <w:rFonts w:cs="Arial"/>
          <w:sz w:val="18"/>
          <w:szCs w:val="18"/>
        </w:rPr>
        <w:t xml:space="preserve"> digital, </w:t>
      </w:r>
      <w:proofErr w:type="spellStart"/>
      <w:r w:rsidRPr="003A36AF">
        <w:rPr>
          <w:rFonts w:cs="Arial"/>
          <w:sz w:val="18"/>
          <w:szCs w:val="18"/>
        </w:rPr>
        <w:t>aceite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eletrônico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confirmação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plataforma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troca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mensagens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outro </w:t>
      </w:r>
      <w:proofErr w:type="spellStart"/>
      <w:r w:rsidRPr="003A36AF">
        <w:rPr>
          <w:rFonts w:cs="Arial"/>
          <w:sz w:val="18"/>
          <w:szCs w:val="18"/>
        </w:rPr>
        <w:t>meio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permita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comprovar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manifestação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vontade</w:t>
      </w:r>
      <w:proofErr w:type="spellEnd"/>
      <w:r w:rsidRPr="003A36AF">
        <w:rPr>
          <w:rFonts w:cs="Arial"/>
          <w:sz w:val="18"/>
          <w:szCs w:val="18"/>
        </w:rPr>
        <w:t xml:space="preserve"> das partes.</w:t>
      </w:r>
    </w:p>
    <w:p w14:paraId="49A17343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20.2. As partes </w:t>
      </w:r>
      <w:proofErr w:type="spellStart"/>
      <w:r w:rsidRPr="003A36AF">
        <w:rPr>
          <w:rFonts w:cs="Arial"/>
          <w:sz w:val="18"/>
          <w:szCs w:val="18"/>
        </w:rPr>
        <w:t>reconhecem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validade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jurídica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instrumento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firmado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eletronicamente</w:t>
      </w:r>
      <w:proofErr w:type="spellEnd"/>
      <w:r w:rsidRPr="003A36AF">
        <w:rPr>
          <w:rFonts w:cs="Arial"/>
          <w:sz w:val="18"/>
          <w:szCs w:val="18"/>
        </w:rPr>
        <w:t xml:space="preserve">, para </w:t>
      </w:r>
      <w:proofErr w:type="spellStart"/>
      <w:r w:rsidRPr="003A36AF">
        <w:rPr>
          <w:rFonts w:cs="Arial"/>
          <w:sz w:val="18"/>
          <w:szCs w:val="18"/>
        </w:rPr>
        <w:t>todos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os</w:t>
      </w:r>
      <w:proofErr w:type="spellEnd"/>
      <w:r w:rsidRPr="003A36AF">
        <w:rPr>
          <w:rFonts w:cs="Arial"/>
          <w:sz w:val="18"/>
          <w:szCs w:val="18"/>
        </w:rPr>
        <w:t xml:space="preserve"> fins de </w:t>
      </w:r>
      <w:proofErr w:type="spellStart"/>
      <w:r w:rsidRPr="003A36AF">
        <w:rPr>
          <w:rFonts w:cs="Arial"/>
          <w:sz w:val="18"/>
          <w:szCs w:val="18"/>
        </w:rPr>
        <w:t>direito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1CFA466" w14:textId="77777777" w:rsidR="009C5380" w:rsidRPr="003A36AF" w:rsidRDefault="006F062E">
      <w:pPr>
        <w:spacing w:before="160" w:after="8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CLÁUSULA 21ª - DO FORO</w:t>
      </w:r>
    </w:p>
    <w:p w14:paraId="25E2B120" w14:textId="77777777" w:rsidR="009C5380" w:rsidRPr="003A36AF" w:rsidRDefault="006F062E" w:rsidP="00AA58E1">
      <w:pPr>
        <w:spacing w:after="8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21.1. </w:t>
      </w:r>
      <w:proofErr w:type="spellStart"/>
      <w:r w:rsidRPr="003A36AF">
        <w:rPr>
          <w:rFonts w:cs="Arial"/>
          <w:sz w:val="18"/>
          <w:szCs w:val="18"/>
        </w:rPr>
        <w:t>Fica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eleito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foro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Circunscrição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Judiciária</w:t>
      </w:r>
      <w:proofErr w:type="spellEnd"/>
      <w:r w:rsidRPr="003A36AF">
        <w:rPr>
          <w:rFonts w:cs="Arial"/>
          <w:sz w:val="18"/>
          <w:szCs w:val="18"/>
        </w:rPr>
        <w:t xml:space="preserve"> de Sobradinho/DF para </w:t>
      </w:r>
      <w:proofErr w:type="spellStart"/>
      <w:r w:rsidRPr="003A36AF">
        <w:rPr>
          <w:rFonts w:cs="Arial"/>
          <w:sz w:val="18"/>
          <w:szCs w:val="18"/>
        </w:rPr>
        <w:t>dirimir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quaisquer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controvérsias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oriundas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prejuízo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foro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eventualmente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competente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</w:t>
      </w:r>
      <w:proofErr w:type="spellEnd"/>
      <w:r w:rsidRPr="003A36AF">
        <w:rPr>
          <w:rFonts w:cs="Arial"/>
          <w:sz w:val="18"/>
          <w:szCs w:val="18"/>
        </w:rPr>
        <w:t xml:space="preserve"> forma da </w:t>
      </w:r>
      <w:proofErr w:type="spellStart"/>
      <w:r w:rsidRPr="003A36AF">
        <w:rPr>
          <w:rFonts w:cs="Arial"/>
          <w:sz w:val="18"/>
          <w:szCs w:val="18"/>
        </w:rPr>
        <w:t>legislação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consumerista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04B1EAD3" w14:textId="77777777" w:rsidR="009C5380" w:rsidRPr="003A36AF" w:rsidRDefault="006F062E">
      <w:pPr>
        <w:spacing w:before="160" w:after="28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br/>
        <w:t xml:space="preserve">Brasília/DF, ____ de __________________ </w:t>
      </w:r>
      <w:proofErr w:type="spellStart"/>
      <w:r w:rsidRPr="003A36AF">
        <w:rPr>
          <w:rFonts w:cs="Arial"/>
          <w:sz w:val="18"/>
          <w:szCs w:val="18"/>
        </w:rPr>
        <w:t>de</w:t>
      </w:r>
      <w:proofErr w:type="spellEnd"/>
      <w:r w:rsidRPr="003A36AF">
        <w:rPr>
          <w:rFonts w:cs="Arial"/>
          <w:sz w:val="18"/>
          <w:szCs w:val="18"/>
        </w:rPr>
        <w:t xml:space="preserve"> 2026.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9C5380" w:rsidRPr="003A36AF" w14:paraId="0EC0FB3F" w14:textId="77777777">
        <w:trPr>
          <w:jc w:val="center"/>
        </w:trPr>
        <w:tc>
          <w:tcPr>
            <w:tcW w:w="4929" w:type="dxa"/>
            <w:tcMar>
              <w:top w:w="160" w:type="dxa"/>
              <w:left w:w="80" w:type="dxa"/>
              <w:bottom w:w="60" w:type="dxa"/>
              <w:right w:w="80" w:type="dxa"/>
            </w:tcMar>
          </w:tcPr>
          <w:p w14:paraId="388A5E18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>_______________________________________</w:t>
            </w:r>
          </w:p>
        </w:tc>
        <w:tc>
          <w:tcPr>
            <w:tcW w:w="4929" w:type="dxa"/>
            <w:tcMar>
              <w:top w:w="160" w:type="dxa"/>
              <w:left w:w="80" w:type="dxa"/>
              <w:bottom w:w="60" w:type="dxa"/>
              <w:right w:w="80" w:type="dxa"/>
            </w:tcMar>
          </w:tcPr>
          <w:p w14:paraId="2F489676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sz w:val="18"/>
                <w:szCs w:val="18"/>
              </w:rPr>
              <w:t>_______________________________________</w:t>
            </w:r>
          </w:p>
        </w:tc>
      </w:tr>
      <w:tr w:rsidR="009C5380" w:rsidRPr="003A36AF" w14:paraId="77C2D61C" w14:textId="77777777">
        <w:trPr>
          <w:jc w:val="center"/>
        </w:trPr>
        <w:tc>
          <w:tcPr>
            <w:tcW w:w="4929" w:type="dxa"/>
            <w:tcMar>
              <w:top w:w="160" w:type="dxa"/>
              <w:left w:w="80" w:type="dxa"/>
              <w:bottom w:w="60" w:type="dxa"/>
              <w:right w:w="80" w:type="dxa"/>
            </w:tcMar>
          </w:tcPr>
          <w:p w14:paraId="1C735337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sz w:val="18"/>
                <w:szCs w:val="18"/>
              </w:rPr>
              <w:t>CONTRATANTE</w:t>
            </w:r>
          </w:p>
        </w:tc>
        <w:tc>
          <w:tcPr>
            <w:tcW w:w="4929" w:type="dxa"/>
            <w:tcMar>
              <w:top w:w="160" w:type="dxa"/>
              <w:left w:w="80" w:type="dxa"/>
              <w:bottom w:w="60" w:type="dxa"/>
              <w:right w:w="80" w:type="dxa"/>
            </w:tcMar>
          </w:tcPr>
          <w:p w14:paraId="0F4C28B8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sz w:val="18"/>
                <w:szCs w:val="18"/>
              </w:rPr>
              <w:t>CONTRATADA - CURSO ALBERT</w:t>
            </w:r>
          </w:p>
        </w:tc>
      </w:tr>
    </w:tbl>
    <w:p w14:paraId="089CE404" w14:textId="77777777" w:rsidR="009C5380" w:rsidRPr="003A36AF" w:rsidRDefault="009C5380">
      <w:pPr>
        <w:spacing w:after="40"/>
        <w:rPr>
          <w:rFonts w:cs="Arial"/>
          <w:sz w:val="18"/>
          <w:szCs w:val="18"/>
        </w:rPr>
      </w:pPr>
    </w:p>
    <w:p w14:paraId="05E41A0A" w14:textId="77777777" w:rsidR="009C5380" w:rsidRPr="003A36AF" w:rsidRDefault="006F062E">
      <w:pPr>
        <w:spacing w:before="120" w:after="60"/>
        <w:rPr>
          <w:rFonts w:cs="Arial"/>
          <w:sz w:val="18"/>
          <w:szCs w:val="18"/>
        </w:rPr>
      </w:pPr>
      <w:r w:rsidRPr="003A36AF">
        <w:rPr>
          <w:rFonts w:cs="Arial"/>
          <w:b/>
          <w:color w:val="163A63"/>
          <w:sz w:val="18"/>
          <w:szCs w:val="18"/>
        </w:rPr>
        <w:t>Testemunhas:</w:t>
      </w:r>
    </w:p>
    <w:p w14:paraId="1AC7A809" w14:textId="77777777" w:rsidR="009C5380" w:rsidRPr="003A36AF" w:rsidRDefault="006F062E">
      <w:pPr>
        <w:spacing w:after="4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>1. Nome: ______________________________   CPF: ______________________________</w:t>
      </w:r>
    </w:p>
    <w:p w14:paraId="78860FCC" w14:textId="77777777" w:rsidR="009C5380" w:rsidRPr="003A36AF" w:rsidRDefault="006F062E">
      <w:pPr>
        <w:spacing w:after="1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>2. Nome: ______________________________   CPF: ______________________________</w:t>
      </w:r>
    </w:p>
    <w:p w14:paraId="4A18FD98" w14:textId="77777777" w:rsidR="009C5380" w:rsidRPr="003A36AF" w:rsidRDefault="006F062E">
      <w:pPr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br w:type="page"/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9858"/>
      </w:tblGrid>
      <w:tr w:rsidR="009C5380" w:rsidRPr="003A36AF" w14:paraId="24C12DF3" w14:textId="77777777">
        <w:trPr>
          <w:jc w:val="center"/>
        </w:trPr>
        <w:tc>
          <w:tcPr>
            <w:tcW w:w="9858" w:type="dxa"/>
            <w:shd w:val="clear" w:color="auto" w:fill="163A6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58D0E" w14:textId="77777777" w:rsidR="009C5380" w:rsidRPr="003A36AF" w:rsidRDefault="006F062E">
            <w:pPr>
              <w:jc w:val="center"/>
              <w:rPr>
                <w:rFonts w:cs="Arial"/>
                <w:sz w:val="18"/>
                <w:szCs w:val="18"/>
              </w:rPr>
            </w:pPr>
            <w:r w:rsidRPr="003A36AF">
              <w:rPr>
                <w:rFonts w:cs="Arial"/>
                <w:b/>
                <w:color w:val="FFFFFF"/>
                <w:sz w:val="18"/>
                <w:szCs w:val="18"/>
              </w:rPr>
              <w:lastRenderedPageBreak/>
              <w:t>ANEXO I - NORMAS INTERNAS DO CURSO ALBERT</w:t>
            </w:r>
          </w:p>
        </w:tc>
      </w:tr>
    </w:tbl>
    <w:p w14:paraId="220C9148" w14:textId="77777777" w:rsidR="009C5380" w:rsidRPr="003A36AF" w:rsidRDefault="006F062E" w:rsidP="004103BD">
      <w:pPr>
        <w:spacing w:before="160" w:after="160"/>
        <w:jc w:val="both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As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abaixo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integram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presente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deverão</w:t>
      </w:r>
      <w:proofErr w:type="spellEnd"/>
      <w:r w:rsidRPr="003A36AF">
        <w:rPr>
          <w:rFonts w:cs="Arial"/>
          <w:sz w:val="18"/>
          <w:szCs w:val="18"/>
        </w:rPr>
        <w:t xml:space="preserve"> ser </w:t>
      </w:r>
      <w:proofErr w:type="spellStart"/>
      <w:r w:rsidRPr="003A36AF">
        <w:rPr>
          <w:rFonts w:cs="Arial"/>
          <w:sz w:val="18"/>
          <w:szCs w:val="18"/>
        </w:rPr>
        <w:t>observadas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pelo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financeiro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72E2E01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1.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comparecer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pontualmente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aulas e </w:t>
      </w:r>
      <w:proofErr w:type="spellStart"/>
      <w:r w:rsidRPr="003A36AF">
        <w:rPr>
          <w:rFonts w:cs="Arial"/>
          <w:sz w:val="18"/>
          <w:szCs w:val="18"/>
        </w:rPr>
        <w:t>atividades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programadas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21A7B4B5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2. </w:t>
      </w:r>
      <w:proofErr w:type="spellStart"/>
      <w:r w:rsidRPr="003A36AF">
        <w:rPr>
          <w:rFonts w:cs="Arial"/>
          <w:sz w:val="18"/>
          <w:szCs w:val="18"/>
        </w:rPr>
        <w:t>Atrasos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superiores</w:t>
      </w:r>
      <w:proofErr w:type="spellEnd"/>
      <w:r w:rsidRPr="003A36AF">
        <w:rPr>
          <w:rFonts w:cs="Arial"/>
          <w:sz w:val="18"/>
          <w:szCs w:val="18"/>
        </w:rPr>
        <w:t xml:space="preserve"> a 15 </w:t>
      </w:r>
      <w:proofErr w:type="spellStart"/>
      <w:r w:rsidRPr="003A36AF">
        <w:rPr>
          <w:rFonts w:cs="Arial"/>
          <w:sz w:val="18"/>
          <w:szCs w:val="18"/>
        </w:rPr>
        <w:t>minutos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impedir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acesso</w:t>
      </w:r>
      <w:proofErr w:type="spellEnd"/>
      <w:r w:rsidRPr="003A36AF">
        <w:rPr>
          <w:rFonts w:cs="Arial"/>
          <w:sz w:val="18"/>
          <w:szCs w:val="18"/>
        </w:rPr>
        <w:t xml:space="preserve"> à sala, a </w:t>
      </w:r>
      <w:proofErr w:type="spellStart"/>
      <w:r w:rsidRPr="003A36AF">
        <w:rPr>
          <w:rFonts w:cs="Arial"/>
          <w:sz w:val="18"/>
          <w:szCs w:val="18"/>
        </w:rPr>
        <w:t>critério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coordenação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9CC3D26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3. O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uniforme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completo</w:t>
      </w:r>
      <w:proofErr w:type="spellEnd"/>
      <w:r w:rsidRPr="003A36AF">
        <w:rPr>
          <w:rFonts w:cs="Arial"/>
          <w:sz w:val="18"/>
          <w:szCs w:val="18"/>
        </w:rPr>
        <w:t xml:space="preserve"> é </w:t>
      </w:r>
      <w:proofErr w:type="spellStart"/>
      <w:r w:rsidRPr="003A36AF">
        <w:rPr>
          <w:rFonts w:cs="Arial"/>
          <w:sz w:val="18"/>
          <w:szCs w:val="18"/>
        </w:rPr>
        <w:t>obrigatório</w:t>
      </w:r>
      <w:proofErr w:type="spellEnd"/>
      <w:r w:rsidRPr="003A36AF">
        <w:rPr>
          <w:rFonts w:cs="Arial"/>
          <w:sz w:val="18"/>
          <w:szCs w:val="18"/>
        </w:rPr>
        <w:t xml:space="preserve"> para </w:t>
      </w:r>
      <w:proofErr w:type="spellStart"/>
      <w:r w:rsidRPr="003A36AF">
        <w:rPr>
          <w:rFonts w:cs="Arial"/>
          <w:sz w:val="18"/>
          <w:szCs w:val="18"/>
        </w:rPr>
        <w:t>acesso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aulas e </w:t>
      </w:r>
      <w:proofErr w:type="spellStart"/>
      <w:r w:rsidRPr="003A36AF">
        <w:rPr>
          <w:rFonts w:cs="Arial"/>
          <w:sz w:val="18"/>
          <w:szCs w:val="18"/>
        </w:rPr>
        <w:t>às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dependências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autorização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coordenação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B52B9E3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4. É </w:t>
      </w:r>
      <w:proofErr w:type="spellStart"/>
      <w:r w:rsidRPr="003A36AF">
        <w:rPr>
          <w:rFonts w:cs="Arial"/>
          <w:sz w:val="18"/>
          <w:szCs w:val="18"/>
        </w:rPr>
        <w:t>proibido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uso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celulares</w:t>
      </w:r>
      <w:proofErr w:type="spellEnd"/>
      <w:r w:rsidRPr="003A36AF">
        <w:rPr>
          <w:rFonts w:cs="Arial"/>
          <w:sz w:val="18"/>
          <w:szCs w:val="18"/>
        </w:rPr>
        <w:t xml:space="preserve">, tablets, </w:t>
      </w:r>
      <w:proofErr w:type="spellStart"/>
      <w:r w:rsidRPr="003A36AF">
        <w:rPr>
          <w:rFonts w:cs="Arial"/>
          <w:sz w:val="18"/>
          <w:szCs w:val="18"/>
        </w:rPr>
        <w:t>fones</w:t>
      </w:r>
      <w:proofErr w:type="spellEnd"/>
      <w:r w:rsidRPr="003A36AF">
        <w:rPr>
          <w:rFonts w:cs="Arial"/>
          <w:sz w:val="18"/>
          <w:szCs w:val="18"/>
        </w:rPr>
        <w:t xml:space="preserve">, smartwatch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outros </w:t>
      </w:r>
      <w:proofErr w:type="spellStart"/>
      <w:r w:rsidRPr="003A36AF">
        <w:rPr>
          <w:rFonts w:cs="Arial"/>
          <w:sz w:val="18"/>
          <w:szCs w:val="18"/>
        </w:rPr>
        <w:t>eletrônicos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durante</w:t>
      </w:r>
      <w:proofErr w:type="spellEnd"/>
      <w:r w:rsidRPr="003A36AF">
        <w:rPr>
          <w:rFonts w:cs="Arial"/>
          <w:sz w:val="18"/>
          <w:szCs w:val="18"/>
        </w:rPr>
        <w:t xml:space="preserve"> as aulas, </w:t>
      </w:r>
      <w:proofErr w:type="spellStart"/>
      <w:r w:rsidRPr="003A36AF">
        <w:rPr>
          <w:rFonts w:cs="Arial"/>
          <w:sz w:val="18"/>
          <w:szCs w:val="18"/>
        </w:rPr>
        <w:t>nos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intervalos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qualquer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permanência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nas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dependências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curso</w:t>
      </w:r>
      <w:proofErr w:type="spellEnd"/>
      <w:r w:rsidRPr="003A36AF">
        <w:rPr>
          <w:rFonts w:cs="Arial"/>
          <w:sz w:val="18"/>
          <w:szCs w:val="18"/>
        </w:rPr>
        <w:t xml:space="preserve">, salvo </w:t>
      </w:r>
      <w:proofErr w:type="spellStart"/>
      <w:r w:rsidRPr="003A36AF">
        <w:rPr>
          <w:rFonts w:cs="Arial"/>
          <w:sz w:val="18"/>
          <w:szCs w:val="18"/>
        </w:rPr>
        <w:t>autorização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pedagógica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FB2268F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5. É </w:t>
      </w:r>
      <w:proofErr w:type="spellStart"/>
      <w:r w:rsidRPr="003A36AF">
        <w:rPr>
          <w:rFonts w:cs="Arial"/>
          <w:sz w:val="18"/>
          <w:szCs w:val="18"/>
        </w:rPr>
        <w:t>proibido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permanecer</w:t>
      </w:r>
      <w:proofErr w:type="spellEnd"/>
      <w:r w:rsidRPr="003A36AF">
        <w:rPr>
          <w:rFonts w:cs="Arial"/>
          <w:sz w:val="18"/>
          <w:szCs w:val="18"/>
        </w:rPr>
        <w:t xml:space="preserve"> fora da sala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justificativa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aceita</w:t>
      </w:r>
      <w:proofErr w:type="spellEnd"/>
      <w:r w:rsidRPr="003A36AF">
        <w:rPr>
          <w:rFonts w:cs="Arial"/>
          <w:sz w:val="18"/>
          <w:szCs w:val="18"/>
        </w:rPr>
        <w:t xml:space="preserve"> pela </w:t>
      </w:r>
      <w:proofErr w:type="spellStart"/>
      <w:r w:rsidRPr="003A36AF">
        <w:rPr>
          <w:rFonts w:cs="Arial"/>
          <w:sz w:val="18"/>
          <w:szCs w:val="18"/>
        </w:rPr>
        <w:t>coordenação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07E27C5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6. </w:t>
      </w:r>
      <w:proofErr w:type="spellStart"/>
      <w:r w:rsidRPr="003A36AF">
        <w:rPr>
          <w:rFonts w:cs="Arial"/>
          <w:sz w:val="18"/>
          <w:szCs w:val="18"/>
        </w:rPr>
        <w:t>Saídas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durante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horário</w:t>
      </w:r>
      <w:proofErr w:type="spellEnd"/>
      <w:r w:rsidRPr="003A36AF">
        <w:rPr>
          <w:rFonts w:cs="Arial"/>
          <w:sz w:val="18"/>
          <w:szCs w:val="18"/>
        </w:rPr>
        <w:t xml:space="preserve"> de aula </w:t>
      </w:r>
      <w:proofErr w:type="spellStart"/>
      <w:r w:rsidRPr="003A36AF">
        <w:rPr>
          <w:rFonts w:cs="Arial"/>
          <w:sz w:val="18"/>
          <w:szCs w:val="18"/>
        </w:rPr>
        <w:t>somente</w:t>
      </w:r>
      <w:proofErr w:type="spellEnd"/>
      <w:r w:rsidRPr="003A36AF">
        <w:rPr>
          <w:rFonts w:cs="Arial"/>
          <w:sz w:val="18"/>
          <w:szCs w:val="18"/>
        </w:rPr>
        <w:t xml:space="preserve"> com </w:t>
      </w:r>
      <w:proofErr w:type="spellStart"/>
      <w:r w:rsidRPr="003A36AF">
        <w:rPr>
          <w:rFonts w:cs="Arial"/>
          <w:sz w:val="18"/>
          <w:szCs w:val="18"/>
        </w:rPr>
        <w:t>autorização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expressa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quando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cabível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12C89905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7.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manter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postura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respeitosa</w:t>
      </w:r>
      <w:proofErr w:type="spellEnd"/>
      <w:r w:rsidRPr="003A36AF">
        <w:rPr>
          <w:rFonts w:cs="Arial"/>
          <w:sz w:val="18"/>
          <w:szCs w:val="18"/>
        </w:rPr>
        <w:t xml:space="preserve"> com </w:t>
      </w:r>
      <w:proofErr w:type="spellStart"/>
      <w:r w:rsidRPr="003A36AF">
        <w:rPr>
          <w:rFonts w:cs="Arial"/>
          <w:sz w:val="18"/>
          <w:szCs w:val="18"/>
        </w:rPr>
        <w:t>colegas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professores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funcionários</w:t>
      </w:r>
      <w:proofErr w:type="spellEnd"/>
      <w:r w:rsidRPr="003A36AF">
        <w:rPr>
          <w:rFonts w:cs="Arial"/>
          <w:sz w:val="18"/>
          <w:szCs w:val="18"/>
        </w:rPr>
        <w:t xml:space="preserve"> e com o </w:t>
      </w:r>
      <w:proofErr w:type="spellStart"/>
      <w:r w:rsidRPr="003A36AF">
        <w:rPr>
          <w:rFonts w:cs="Arial"/>
          <w:sz w:val="18"/>
          <w:szCs w:val="18"/>
        </w:rPr>
        <w:t>patrimônio</w:t>
      </w:r>
      <w:proofErr w:type="spellEnd"/>
      <w:r w:rsidRPr="003A36AF">
        <w:rPr>
          <w:rFonts w:cs="Arial"/>
          <w:sz w:val="18"/>
          <w:szCs w:val="18"/>
        </w:rPr>
        <w:t xml:space="preserve"> da </w:t>
      </w:r>
      <w:proofErr w:type="spellStart"/>
      <w:r w:rsidRPr="003A36AF">
        <w:rPr>
          <w:rFonts w:cs="Arial"/>
          <w:sz w:val="18"/>
          <w:szCs w:val="18"/>
        </w:rPr>
        <w:t>instituição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34A3103C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8. É </w:t>
      </w:r>
      <w:proofErr w:type="spellStart"/>
      <w:r w:rsidRPr="003A36AF">
        <w:rPr>
          <w:rFonts w:cs="Arial"/>
          <w:sz w:val="18"/>
          <w:szCs w:val="18"/>
        </w:rPr>
        <w:t>proibida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prática</w:t>
      </w:r>
      <w:proofErr w:type="spellEnd"/>
      <w:r w:rsidRPr="003A36AF">
        <w:rPr>
          <w:rFonts w:cs="Arial"/>
          <w:sz w:val="18"/>
          <w:szCs w:val="18"/>
        </w:rPr>
        <w:t xml:space="preserve"> de </w:t>
      </w:r>
      <w:proofErr w:type="spellStart"/>
      <w:r w:rsidRPr="003A36AF">
        <w:rPr>
          <w:rFonts w:cs="Arial"/>
          <w:sz w:val="18"/>
          <w:szCs w:val="18"/>
        </w:rPr>
        <w:t>condutas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incompatíveis</w:t>
      </w:r>
      <w:proofErr w:type="spellEnd"/>
      <w:r w:rsidRPr="003A36AF">
        <w:rPr>
          <w:rFonts w:cs="Arial"/>
          <w:sz w:val="18"/>
          <w:szCs w:val="18"/>
        </w:rPr>
        <w:t xml:space="preserve"> com o </w:t>
      </w:r>
      <w:proofErr w:type="spellStart"/>
      <w:r w:rsidRPr="003A36AF">
        <w:rPr>
          <w:rFonts w:cs="Arial"/>
          <w:sz w:val="18"/>
          <w:szCs w:val="18"/>
        </w:rPr>
        <w:t>ambiente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educacional</w:t>
      </w:r>
      <w:proofErr w:type="spellEnd"/>
      <w:r w:rsidRPr="003A36AF">
        <w:rPr>
          <w:rFonts w:cs="Arial"/>
          <w:sz w:val="18"/>
          <w:szCs w:val="18"/>
        </w:rPr>
        <w:t xml:space="preserve">, inclusive </w:t>
      </w:r>
      <w:proofErr w:type="spellStart"/>
      <w:r w:rsidRPr="003A36AF">
        <w:rPr>
          <w:rFonts w:cs="Arial"/>
          <w:sz w:val="18"/>
          <w:szCs w:val="18"/>
        </w:rPr>
        <w:t>tumulto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agressão</w:t>
      </w:r>
      <w:proofErr w:type="spellEnd"/>
      <w:r w:rsidRPr="003A36AF">
        <w:rPr>
          <w:rFonts w:cs="Arial"/>
          <w:sz w:val="18"/>
          <w:szCs w:val="18"/>
        </w:rPr>
        <w:t xml:space="preserve"> verbal, </w:t>
      </w:r>
      <w:proofErr w:type="spellStart"/>
      <w:r w:rsidRPr="003A36AF">
        <w:rPr>
          <w:rFonts w:cs="Arial"/>
          <w:sz w:val="18"/>
          <w:szCs w:val="18"/>
        </w:rPr>
        <w:t>intimidação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dano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patrimônio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desobediência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reiterada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6EB2A935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9. O </w:t>
      </w:r>
      <w:proofErr w:type="spellStart"/>
      <w:r w:rsidRPr="003A36AF">
        <w:rPr>
          <w:rFonts w:cs="Arial"/>
          <w:sz w:val="18"/>
          <w:szCs w:val="18"/>
        </w:rPr>
        <w:t>responsável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deverá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buscar</w:t>
      </w:r>
      <w:proofErr w:type="spellEnd"/>
      <w:r w:rsidRPr="003A36AF">
        <w:rPr>
          <w:rFonts w:cs="Arial"/>
          <w:sz w:val="18"/>
          <w:szCs w:val="18"/>
        </w:rPr>
        <w:t xml:space="preserve"> o </w:t>
      </w:r>
      <w:proofErr w:type="spellStart"/>
      <w:r w:rsidRPr="003A36AF">
        <w:rPr>
          <w:rFonts w:cs="Arial"/>
          <w:sz w:val="18"/>
          <w:szCs w:val="18"/>
        </w:rPr>
        <w:t>aluno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pontualmente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término</w:t>
      </w:r>
      <w:proofErr w:type="spellEnd"/>
      <w:r w:rsidRPr="003A36AF">
        <w:rPr>
          <w:rFonts w:cs="Arial"/>
          <w:sz w:val="18"/>
          <w:szCs w:val="18"/>
        </w:rPr>
        <w:t xml:space="preserve"> das aulas, </w:t>
      </w:r>
      <w:proofErr w:type="spellStart"/>
      <w:r w:rsidRPr="003A36AF">
        <w:rPr>
          <w:rFonts w:cs="Arial"/>
          <w:sz w:val="18"/>
          <w:szCs w:val="18"/>
        </w:rPr>
        <w:t>observada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tolerância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máxima</w:t>
      </w:r>
      <w:proofErr w:type="spellEnd"/>
      <w:r w:rsidRPr="003A36AF">
        <w:rPr>
          <w:rFonts w:cs="Arial"/>
          <w:sz w:val="18"/>
          <w:szCs w:val="18"/>
        </w:rPr>
        <w:t xml:space="preserve"> de 10 </w:t>
      </w:r>
      <w:proofErr w:type="spellStart"/>
      <w:r w:rsidRPr="003A36AF">
        <w:rPr>
          <w:rFonts w:cs="Arial"/>
          <w:sz w:val="18"/>
          <w:szCs w:val="18"/>
        </w:rPr>
        <w:t>minutos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prevista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contratualmente</w:t>
      </w:r>
      <w:proofErr w:type="spellEnd"/>
      <w:r w:rsidRPr="003A36AF">
        <w:rPr>
          <w:rFonts w:cs="Arial"/>
          <w:sz w:val="18"/>
          <w:szCs w:val="18"/>
        </w:rPr>
        <w:t>.</w:t>
      </w:r>
    </w:p>
    <w:p w14:paraId="5712472B" w14:textId="77777777" w:rsidR="009C5380" w:rsidRPr="003A36AF" w:rsidRDefault="006F062E">
      <w:pPr>
        <w:spacing w:after="60"/>
        <w:rPr>
          <w:rFonts w:cs="Arial"/>
          <w:sz w:val="18"/>
          <w:szCs w:val="18"/>
        </w:rPr>
      </w:pPr>
      <w:r w:rsidRPr="003A36AF">
        <w:rPr>
          <w:rFonts w:cs="Arial"/>
          <w:sz w:val="18"/>
          <w:szCs w:val="18"/>
        </w:rPr>
        <w:t xml:space="preserve">10. O </w:t>
      </w:r>
      <w:proofErr w:type="spellStart"/>
      <w:r w:rsidRPr="003A36AF">
        <w:rPr>
          <w:rFonts w:cs="Arial"/>
          <w:sz w:val="18"/>
          <w:szCs w:val="18"/>
        </w:rPr>
        <w:t>descumprimento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normas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poderá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acarretar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advertência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suspensão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ou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desligamento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conforme</w:t>
      </w:r>
      <w:proofErr w:type="spellEnd"/>
      <w:r w:rsidRPr="003A36AF">
        <w:rPr>
          <w:rFonts w:cs="Arial"/>
          <w:sz w:val="18"/>
          <w:szCs w:val="18"/>
        </w:rPr>
        <w:t xml:space="preserve"> a </w:t>
      </w:r>
      <w:proofErr w:type="spellStart"/>
      <w:r w:rsidRPr="003A36AF">
        <w:rPr>
          <w:rFonts w:cs="Arial"/>
          <w:sz w:val="18"/>
          <w:szCs w:val="18"/>
        </w:rPr>
        <w:t>gravidade</w:t>
      </w:r>
      <w:proofErr w:type="spellEnd"/>
      <w:r w:rsidRPr="003A36AF">
        <w:rPr>
          <w:rFonts w:cs="Arial"/>
          <w:sz w:val="18"/>
          <w:szCs w:val="18"/>
        </w:rPr>
        <w:t xml:space="preserve"> do </w:t>
      </w:r>
      <w:proofErr w:type="spellStart"/>
      <w:r w:rsidRPr="003A36AF">
        <w:rPr>
          <w:rFonts w:cs="Arial"/>
          <w:sz w:val="18"/>
          <w:szCs w:val="18"/>
        </w:rPr>
        <w:t>caso</w:t>
      </w:r>
      <w:proofErr w:type="spellEnd"/>
      <w:r w:rsidRPr="003A36AF">
        <w:rPr>
          <w:rFonts w:cs="Arial"/>
          <w:sz w:val="18"/>
          <w:szCs w:val="18"/>
        </w:rPr>
        <w:t xml:space="preserve">, </w:t>
      </w:r>
      <w:proofErr w:type="spellStart"/>
      <w:r w:rsidRPr="003A36AF">
        <w:rPr>
          <w:rFonts w:cs="Arial"/>
          <w:sz w:val="18"/>
          <w:szCs w:val="18"/>
        </w:rPr>
        <w:t>sem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prejuízo</w:t>
      </w:r>
      <w:proofErr w:type="spellEnd"/>
      <w:r w:rsidRPr="003A36AF">
        <w:rPr>
          <w:rFonts w:cs="Arial"/>
          <w:sz w:val="18"/>
          <w:szCs w:val="18"/>
        </w:rPr>
        <w:t xml:space="preserve"> das </w:t>
      </w:r>
      <w:proofErr w:type="spellStart"/>
      <w:r w:rsidRPr="003A36AF">
        <w:rPr>
          <w:rFonts w:cs="Arial"/>
          <w:sz w:val="18"/>
          <w:szCs w:val="18"/>
        </w:rPr>
        <w:t>medidas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contratuais</w:t>
      </w:r>
      <w:proofErr w:type="spellEnd"/>
      <w:r w:rsidRPr="003A36AF">
        <w:rPr>
          <w:rFonts w:cs="Arial"/>
          <w:sz w:val="18"/>
          <w:szCs w:val="18"/>
        </w:rPr>
        <w:t xml:space="preserve"> e </w:t>
      </w:r>
      <w:proofErr w:type="spellStart"/>
      <w:r w:rsidRPr="003A36AF">
        <w:rPr>
          <w:rFonts w:cs="Arial"/>
          <w:sz w:val="18"/>
          <w:szCs w:val="18"/>
        </w:rPr>
        <w:t>legais</w:t>
      </w:r>
      <w:proofErr w:type="spellEnd"/>
      <w:r w:rsidRPr="003A36AF">
        <w:rPr>
          <w:rFonts w:cs="Arial"/>
          <w:sz w:val="18"/>
          <w:szCs w:val="18"/>
        </w:rPr>
        <w:t xml:space="preserve"> </w:t>
      </w:r>
      <w:proofErr w:type="spellStart"/>
      <w:r w:rsidRPr="003A36AF">
        <w:rPr>
          <w:rFonts w:cs="Arial"/>
          <w:sz w:val="18"/>
          <w:szCs w:val="18"/>
        </w:rPr>
        <w:t>cabíveis</w:t>
      </w:r>
      <w:proofErr w:type="spellEnd"/>
      <w:r w:rsidRPr="003A36AF">
        <w:rPr>
          <w:rFonts w:cs="Arial"/>
          <w:sz w:val="18"/>
          <w:szCs w:val="18"/>
        </w:rPr>
        <w:t>.</w:t>
      </w:r>
    </w:p>
    <w:sectPr w:rsidR="009C5380" w:rsidRPr="003A36AF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575230">
    <w:abstractNumId w:val="8"/>
  </w:num>
  <w:num w:numId="2" w16cid:durableId="487214867">
    <w:abstractNumId w:val="6"/>
  </w:num>
  <w:num w:numId="3" w16cid:durableId="1864241785">
    <w:abstractNumId w:val="5"/>
  </w:num>
  <w:num w:numId="4" w16cid:durableId="944312479">
    <w:abstractNumId w:val="4"/>
  </w:num>
  <w:num w:numId="5" w16cid:durableId="71434419">
    <w:abstractNumId w:val="7"/>
  </w:num>
  <w:num w:numId="6" w16cid:durableId="234517100">
    <w:abstractNumId w:val="3"/>
  </w:num>
  <w:num w:numId="7" w16cid:durableId="47534235">
    <w:abstractNumId w:val="2"/>
  </w:num>
  <w:num w:numId="8" w16cid:durableId="826675649">
    <w:abstractNumId w:val="1"/>
  </w:num>
  <w:num w:numId="9" w16cid:durableId="36274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1AA"/>
    <w:rsid w:val="0029639D"/>
    <w:rsid w:val="00326F90"/>
    <w:rsid w:val="003A36AF"/>
    <w:rsid w:val="00402CF2"/>
    <w:rsid w:val="004103BD"/>
    <w:rsid w:val="004A6CDF"/>
    <w:rsid w:val="006F062E"/>
    <w:rsid w:val="007D2693"/>
    <w:rsid w:val="009C5380"/>
    <w:rsid w:val="00A1210A"/>
    <w:rsid w:val="00A734CC"/>
    <w:rsid w:val="00AA1D8D"/>
    <w:rsid w:val="00AA58E1"/>
    <w:rsid w:val="00AE7D6B"/>
    <w:rsid w:val="00B47730"/>
    <w:rsid w:val="00B64ACB"/>
    <w:rsid w:val="00BF3546"/>
    <w:rsid w:val="00C7387E"/>
    <w:rsid w:val="00CB0664"/>
    <w:rsid w:val="00D21E51"/>
    <w:rsid w:val="00D83577"/>
    <w:rsid w:val="00E069D8"/>
    <w:rsid w:val="00E348F4"/>
    <w:rsid w:val="00E57FFE"/>
    <w:rsid w:val="00EB0CDC"/>
    <w:rsid w:val="00F6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04DEA"/>
  <w14:defaultImageDpi w14:val="300"/>
  <w15:docId w15:val="{518E2FEC-834E-4CFD-B721-28B5D769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2735</Words>
  <Characters>14771</Characters>
  <Application>Microsoft Office Word</Application>
  <DocSecurity>0</DocSecurity>
  <Lines>123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Curso Albert DEV</cp:lastModifiedBy>
  <cp:revision>7</cp:revision>
  <dcterms:created xsi:type="dcterms:W3CDTF">2026-04-16T13:44:00Z</dcterms:created>
  <dcterms:modified xsi:type="dcterms:W3CDTF">2026-08-19T19:09:00Z</dcterms:modified>
  <cp:category/>
</cp:coreProperties>
</file>