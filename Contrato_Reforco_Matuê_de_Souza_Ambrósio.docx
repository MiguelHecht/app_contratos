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nil"/>
          <w:left w:val="nil"/>
          <w:bottom w:val="nil"/>
          <w:right w:val="nil"/>
          <w:insideH w:val="nil"/>
          <w:insideV w:val="nil"/>
        </w:tblBorders>
        <w:tblLook w:val="04A0" w:firstRow="1" w:lastRow="0" w:firstColumn="1" w:lastColumn="0" w:noHBand="0" w:noVBand="1"/>
      </w:tblPr>
      <w:tblGrid>
        <w:gridCol w:w="9972"/>
      </w:tblGrid>
      <w:tr w:rsidR="007645F0" w:rsidRPr="00CD0ED2" w14:paraId="30CAD472" w14:textId="77777777">
        <w:trPr>
          <w:jc w:val="center"/>
        </w:trPr>
        <w:tc>
          <w:tcPr>
            <w:tcW w:w="9972" w:type="dxa"/>
            <w:shd w:val="clear" w:color="auto" w:fill="163C78"/>
            <w:tcMar>
              <w:top w:w="70" w:type="dxa"/>
              <w:left w:w="120" w:type="dxa"/>
              <w:bottom w:w="70" w:type="dxa"/>
              <w:right w:w="120" w:type="dxa"/>
            </w:tcMar>
          </w:tcPr>
          <w:p w14:paraId="427C2CAE" w14:textId="77777777" w:rsidR="007645F0" w:rsidRPr="00CD0ED2" w:rsidRDefault="00966DF9">
            <w:pPr>
              <w:jc w:val="center"/>
              <w:rPr>
                <w:rFonts w:cs="Arial"/>
                <w:sz w:val="18"/>
                <w:szCs w:val="18"/>
              </w:rPr>
            </w:pPr>
            <w:r w:rsidRPr="00CD0ED2">
              <w:rPr>
                <w:rFonts w:cs="Arial"/>
                <w:b/>
                <w:color w:val="FFFFFF"/>
                <w:sz w:val="18"/>
                <w:szCs w:val="18"/>
              </w:rPr>
              <w:t>CURSO ALBERT</w:t>
            </w:r>
          </w:p>
        </w:tc>
      </w:tr>
    </w:tbl>
    <w:p w14:paraId="7044ECF5" w14:textId="77777777" w:rsidR="007645F0" w:rsidRPr="00CD0ED2" w:rsidRDefault="00966DF9">
      <w:pPr>
        <w:pStyle w:val="Ttulo"/>
        <w:jc w:val="center"/>
        <w:rPr>
          <w:rFonts w:ascii="Arial" w:hAnsi="Arial" w:cs="Arial"/>
          <w:sz w:val="18"/>
          <w:szCs w:val="18"/>
        </w:rPr>
      </w:pPr>
      <w:r w:rsidRPr="00CD0ED2">
        <w:rPr>
          <w:rFonts w:ascii="Arial" w:hAnsi="Arial" w:cs="Arial"/>
          <w:sz w:val="18"/>
          <w:szCs w:val="18"/>
        </w:rPr>
        <w:t>CONTRATO DE PRESTAÇÃO DE SERVIÇOS EDUCACIONAIS</w:t>
      </w:r>
      <w:r w:rsidRPr="00CD0ED2">
        <w:rPr>
          <w:rFonts w:ascii="Arial" w:hAnsi="Arial" w:cs="Arial"/>
          <w:sz w:val="18"/>
          <w:szCs w:val="18"/>
        </w:rPr>
        <w:br/>
        <w:t>REFORÇO ESCOLAR 2026</w:t>
      </w:r>
    </w:p>
    <w:p w14:paraId="1F436127" w14:textId="77777777" w:rsidR="007645F0" w:rsidRPr="00CD0ED2" w:rsidRDefault="00966DF9">
      <w:pPr>
        <w:jc w:val="center"/>
        <w:rPr>
          <w:rFonts w:cs="Arial"/>
          <w:sz w:val="18"/>
          <w:szCs w:val="18"/>
        </w:rPr>
      </w:pPr>
      <w:r w:rsidRPr="00CD0ED2">
        <w:rPr>
          <w:rFonts w:cs="Arial"/>
          <w:i/>
          <w:color w:val="646464"/>
          <w:sz w:val="18"/>
          <w:szCs w:val="18"/>
        </w:rPr>
        <w:t>Modelo preenchível para uso interno e assinatura</w:t>
      </w:r>
    </w:p>
    <w:p w14:paraId="76F2C93D" w14:textId="77777777" w:rsidR="007645F0" w:rsidRPr="00CD0ED2" w:rsidRDefault="00966DF9">
      <w:pPr>
        <w:pStyle w:val="Ttulo1"/>
        <w:rPr>
          <w:rFonts w:ascii="Arial" w:hAnsi="Arial" w:cs="Arial"/>
          <w:sz w:val="18"/>
          <w:szCs w:val="18"/>
        </w:rPr>
      </w:pPr>
      <w:r w:rsidRPr="00CD0ED2">
        <w:rPr>
          <w:rFonts w:ascii="Arial" w:hAnsi="Arial" w:cs="Arial"/>
          <w:sz w:val="18"/>
          <w:szCs w:val="18"/>
        </w:rPr>
        <w:t>QUADRO-RESUMO DA CONTRATAÇÃO</w:t>
      </w:r>
    </w:p>
    <w:tbl>
      <w:tblPr>
        <w:tblW w:w="0" w:type="auto"/>
        <w:jc w:val="center"/>
        <w:tblLook w:val="04A0" w:firstRow="1" w:lastRow="0" w:firstColumn="1" w:lastColumn="0" w:noHBand="0" w:noVBand="1"/>
      </w:tblPr>
      <w:tblGrid>
        <w:gridCol w:w="2488"/>
        <w:gridCol w:w="2490"/>
        <w:gridCol w:w="2488"/>
        <w:gridCol w:w="2490"/>
      </w:tblGrid>
      <w:tr w:rsidR="007645F0" w:rsidRPr="00CD0ED2" w14:paraId="5669996A" w14:textId="77777777">
        <w:trPr>
          <w:jc w:val="center"/>
        </w:trPr>
        <w:tc>
          <w:tcPr>
            <w:tcW w:w="2493" w:type="dxa"/>
            <w:tcBorders>
              <w:top w:val="single" w:sz="6" w:space="0" w:color="D9E2F3"/>
              <w:left w:val="single" w:sz="6" w:space="0" w:color="D9E2F3"/>
              <w:bottom w:val="single" w:sz="6" w:space="0" w:color="D9E2F3"/>
              <w:right w:val="single" w:sz="6" w:space="0" w:color="D9E2F3"/>
            </w:tcBorders>
            <w:shd w:val="clear" w:color="auto" w:fill="163C78"/>
            <w:tcMar>
              <w:top w:w="95" w:type="dxa"/>
              <w:left w:w="110" w:type="dxa"/>
              <w:bottom w:w="95" w:type="dxa"/>
              <w:right w:w="110" w:type="dxa"/>
            </w:tcMar>
            <w:vAlign w:val="center"/>
          </w:tcPr>
          <w:p w14:paraId="5B1F3294" w14:textId="77777777" w:rsidR="007645F0" w:rsidRPr="00CD0ED2" w:rsidRDefault="00966DF9">
            <w:pPr>
              <w:rPr>
                <w:rFonts w:cs="Arial"/>
                <w:sz w:val="18"/>
                <w:szCs w:val="18"/>
              </w:rPr>
            </w:pPr>
            <w:r w:rsidRPr="00CD0ED2">
              <w:rPr>
                <w:rFonts w:cs="Arial"/>
                <w:b/>
                <w:color w:val="FFFFFF"/>
                <w:sz w:val="18"/>
                <w:szCs w:val="18"/>
              </w:rPr>
              <w:t>Responsável financeiro</w:t>
            </w:r>
          </w:p>
        </w:tc>
        <w:tc>
          <w:tcPr>
            <w:tcW w:w="2493" w:type="dxa"/>
            <w:tcBorders>
              <w:top w:val="single" w:sz="6" w:space="0" w:color="D9E2F3"/>
              <w:left w:val="single" w:sz="6" w:space="0" w:color="D9E2F3"/>
              <w:bottom w:val="single" w:sz="6" w:space="0" w:color="D9E2F3"/>
              <w:right w:val="single" w:sz="6" w:space="0" w:color="D9E2F3"/>
            </w:tcBorders>
            <w:shd w:val="clear" w:color="auto" w:fill="F3F6FB"/>
            <w:tcMar>
              <w:top w:w="95" w:type="dxa"/>
              <w:left w:w="110" w:type="dxa"/>
              <w:bottom w:w="95" w:type="dxa"/>
              <w:right w:w="110" w:type="dxa"/>
            </w:tcMar>
            <w:vAlign w:val="center"/>
          </w:tcPr>
          <w:p w14:paraId="56E436B3" w14:textId="66E76BBA" w:rsidR="007645F0" w:rsidRPr="00CD0ED2" w:rsidRDefault="00C92D8F">
            <w:pPr>
              <w:rPr>
                <w:rFonts w:cs="Arial"/>
                <w:sz w:val="18"/>
                <w:szCs w:val="18"/>
              </w:rPr>
            </w:pPr>
            <w:r>
              <w:rPr>
                <w:rFonts w:cs="Arial"/>
                <w:sz w:val="18"/>
                <w:szCs w:val="18"/>
              </w:rPr>
              <w:t xml:space="preserve">Bucetildo Ambrósio DiCaprio</w:t>
            </w:r>
          </w:p>
        </w:tc>
        <w:tc>
          <w:tcPr>
            <w:tcW w:w="2493" w:type="dxa"/>
            <w:tcBorders>
              <w:top w:val="single" w:sz="6" w:space="0" w:color="D9E2F3"/>
              <w:left w:val="single" w:sz="6" w:space="0" w:color="D9E2F3"/>
              <w:bottom w:val="single" w:sz="6" w:space="0" w:color="D9E2F3"/>
              <w:right w:val="single" w:sz="6" w:space="0" w:color="D9E2F3"/>
            </w:tcBorders>
            <w:shd w:val="clear" w:color="auto" w:fill="163C78"/>
            <w:tcMar>
              <w:top w:w="95" w:type="dxa"/>
              <w:left w:w="110" w:type="dxa"/>
              <w:bottom w:w="95" w:type="dxa"/>
              <w:right w:w="110" w:type="dxa"/>
            </w:tcMar>
            <w:vAlign w:val="center"/>
          </w:tcPr>
          <w:p w14:paraId="0C135031" w14:textId="77777777" w:rsidR="007645F0" w:rsidRPr="00CD0ED2" w:rsidRDefault="00966DF9">
            <w:pPr>
              <w:rPr>
                <w:rFonts w:cs="Arial"/>
                <w:sz w:val="18"/>
                <w:szCs w:val="18"/>
              </w:rPr>
            </w:pPr>
            <w:r w:rsidRPr="00CD0ED2">
              <w:rPr>
                <w:rFonts w:cs="Arial"/>
                <w:b/>
                <w:color w:val="FFFFFF"/>
                <w:sz w:val="18"/>
                <w:szCs w:val="18"/>
              </w:rPr>
              <w:t>Aluno(a)</w:t>
            </w:r>
          </w:p>
        </w:tc>
        <w:tc>
          <w:tcPr>
            <w:tcW w:w="2493" w:type="dxa"/>
            <w:tcBorders>
              <w:top w:val="single" w:sz="6" w:space="0" w:color="D9E2F3"/>
              <w:left w:val="single" w:sz="6" w:space="0" w:color="D9E2F3"/>
              <w:bottom w:val="single" w:sz="6" w:space="0" w:color="D9E2F3"/>
              <w:right w:val="single" w:sz="6" w:space="0" w:color="D9E2F3"/>
            </w:tcBorders>
            <w:shd w:val="clear" w:color="auto" w:fill="F3F6FB"/>
            <w:tcMar>
              <w:top w:w="95" w:type="dxa"/>
              <w:left w:w="110" w:type="dxa"/>
              <w:bottom w:w="95" w:type="dxa"/>
              <w:right w:w="110" w:type="dxa"/>
            </w:tcMar>
            <w:vAlign w:val="center"/>
          </w:tcPr>
          <w:p w14:paraId="5BF80F23" w14:textId="07891E0F" w:rsidR="007645F0" w:rsidRPr="00CD0ED2" w:rsidRDefault="00590357">
            <w:pPr>
              <w:rPr>
                <w:rFonts w:cs="Arial"/>
                <w:sz w:val="18"/>
                <w:szCs w:val="18"/>
              </w:rPr>
            </w:pPr>
            <w:r>
              <w:rPr>
                <w:rFonts w:cs="Arial"/>
                <w:sz w:val="18"/>
                <w:szCs w:val="18"/>
              </w:rPr>
              <w:t xml:space="preserve">Matuê de Souza Ambrósio</w:t>
            </w:r>
          </w:p>
        </w:tc>
      </w:tr>
      <w:tr w:rsidR="007645F0" w:rsidRPr="00CD0ED2" w14:paraId="19F8C929" w14:textId="77777777">
        <w:trPr>
          <w:jc w:val="center"/>
        </w:trPr>
        <w:tc>
          <w:tcPr>
            <w:tcW w:w="2493" w:type="dxa"/>
            <w:tcBorders>
              <w:top w:val="single" w:sz="6" w:space="0" w:color="D9E2F3"/>
              <w:left w:val="single" w:sz="6" w:space="0" w:color="D9E2F3"/>
              <w:bottom w:val="single" w:sz="6" w:space="0" w:color="D9E2F3"/>
              <w:right w:val="single" w:sz="6" w:space="0" w:color="D9E2F3"/>
            </w:tcBorders>
            <w:shd w:val="clear" w:color="auto" w:fill="163C78"/>
            <w:tcMar>
              <w:top w:w="95" w:type="dxa"/>
              <w:left w:w="110" w:type="dxa"/>
              <w:bottom w:w="95" w:type="dxa"/>
              <w:right w:w="110" w:type="dxa"/>
            </w:tcMar>
            <w:vAlign w:val="center"/>
          </w:tcPr>
          <w:p w14:paraId="2C2F6056" w14:textId="77777777" w:rsidR="007645F0" w:rsidRPr="00CD0ED2" w:rsidRDefault="00966DF9">
            <w:pPr>
              <w:rPr>
                <w:rFonts w:cs="Arial"/>
                <w:sz w:val="18"/>
                <w:szCs w:val="18"/>
              </w:rPr>
            </w:pPr>
            <w:r w:rsidRPr="00CD0ED2">
              <w:rPr>
                <w:rFonts w:cs="Arial"/>
                <w:b/>
                <w:color w:val="FFFFFF"/>
                <w:sz w:val="18"/>
                <w:szCs w:val="18"/>
              </w:rPr>
              <w:t>CPF</w:t>
            </w:r>
          </w:p>
        </w:tc>
        <w:tc>
          <w:tcPr>
            <w:tcW w:w="2493" w:type="dxa"/>
            <w:tcBorders>
              <w:top w:val="single" w:sz="6" w:space="0" w:color="D9E2F3"/>
              <w:left w:val="single" w:sz="6" w:space="0" w:color="D9E2F3"/>
              <w:bottom w:val="single" w:sz="6" w:space="0" w:color="D9E2F3"/>
              <w:right w:val="single" w:sz="6" w:space="0" w:color="D9E2F3"/>
            </w:tcBorders>
            <w:shd w:val="clear" w:color="auto" w:fill="F3F6FB"/>
            <w:tcMar>
              <w:top w:w="95" w:type="dxa"/>
              <w:left w:w="110" w:type="dxa"/>
              <w:bottom w:w="95" w:type="dxa"/>
              <w:right w:w="110" w:type="dxa"/>
            </w:tcMar>
            <w:vAlign w:val="center"/>
          </w:tcPr>
          <w:p w14:paraId="308F7B24" w14:textId="7719F9F0" w:rsidR="007645F0" w:rsidRPr="00CD0ED2" w:rsidRDefault="00C92D8F">
            <w:pPr>
              <w:rPr>
                <w:rFonts w:cs="Arial"/>
                <w:sz w:val="18"/>
                <w:szCs w:val="18"/>
              </w:rPr>
            </w:pPr>
            <w:r>
              <w:rPr>
                <w:rFonts w:cs="Arial"/>
                <w:sz w:val="18"/>
                <w:szCs w:val="18"/>
              </w:rPr>
              <w:t xml:space="preserve">080.585.996-16</w:t>
            </w:r>
          </w:p>
        </w:tc>
        <w:tc>
          <w:tcPr>
            <w:tcW w:w="2493" w:type="dxa"/>
            <w:tcBorders>
              <w:top w:val="single" w:sz="6" w:space="0" w:color="D9E2F3"/>
              <w:left w:val="single" w:sz="6" w:space="0" w:color="D9E2F3"/>
              <w:bottom w:val="single" w:sz="6" w:space="0" w:color="D9E2F3"/>
              <w:right w:val="single" w:sz="6" w:space="0" w:color="D9E2F3"/>
            </w:tcBorders>
            <w:shd w:val="clear" w:color="auto" w:fill="163C78"/>
            <w:tcMar>
              <w:top w:w="95" w:type="dxa"/>
              <w:left w:w="110" w:type="dxa"/>
              <w:bottom w:w="95" w:type="dxa"/>
              <w:right w:w="110" w:type="dxa"/>
            </w:tcMar>
            <w:vAlign w:val="center"/>
          </w:tcPr>
          <w:p w14:paraId="0B73DAE4" w14:textId="77777777" w:rsidR="007645F0" w:rsidRPr="00CD0ED2" w:rsidRDefault="00966DF9">
            <w:pPr>
              <w:rPr>
                <w:rFonts w:cs="Arial"/>
                <w:sz w:val="18"/>
                <w:szCs w:val="18"/>
              </w:rPr>
            </w:pPr>
            <w:r w:rsidRPr="00CD0ED2">
              <w:rPr>
                <w:rFonts w:cs="Arial"/>
                <w:b/>
                <w:color w:val="FFFFFF"/>
                <w:sz w:val="18"/>
                <w:szCs w:val="18"/>
              </w:rPr>
              <w:t>Data de nascimento</w:t>
            </w:r>
          </w:p>
        </w:tc>
        <w:tc>
          <w:tcPr>
            <w:tcW w:w="2493" w:type="dxa"/>
            <w:tcBorders>
              <w:top w:val="single" w:sz="6" w:space="0" w:color="D9E2F3"/>
              <w:left w:val="single" w:sz="6" w:space="0" w:color="D9E2F3"/>
              <w:bottom w:val="single" w:sz="6" w:space="0" w:color="D9E2F3"/>
              <w:right w:val="single" w:sz="6" w:space="0" w:color="D9E2F3"/>
            </w:tcBorders>
            <w:shd w:val="clear" w:color="auto" w:fill="F3F6FB"/>
            <w:tcMar>
              <w:top w:w="95" w:type="dxa"/>
              <w:left w:w="110" w:type="dxa"/>
              <w:bottom w:w="95" w:type="dxa"/>
              <w:right w:w="110" w:type="dxa"/>
            </w:tcMar>
            <w:vAlign w:val="center"/>
          </w:tcPr>
          <w:p w14:paraId="76A102E4" w14:textId="4DD6BDA4" w:rsidR="007645F0" w:rsidRPr="00CD0ED2" w:rsidRDefault="00C92D8F">
            <w:pPr>
              <w:rPr>
                <w:rFonts w:cs="Arial"/>
                <w:sz w:val="18"/>
                <w:szCs w:val="18"/>
              </w:rPr>
            </w:pPr>
            <w:r>
              <w:rPr>
                <w:rFonts w:cs="Arial"/>
                <w:sz w:val="18"/>
                <w:szCs w:val="18"/>
              </w:rPr>
              <w:t xml:space="preserve">07/07/2007</w:t>
            </w:r>
          </w:p>
        </w:tc>
      </w:tr>
      <w:tr w:rsidR="007645F0" w:rsidRPr="00CD0ED2" w14:paraId="12FE4F5E" w14:textId="77777777">
        <w:trPr>
          <w:jc w:val="center"/>
        </w:trPr>
        <w:tc>
          <w:tcPr>
            <w:tcW w:w="2493" w:type="dxa"/>
            <w:tcBorders>
              <w:top w:val="single" w:sz="6" w:space="0" w:color="D9E2F3"/>
              <w:left w:val="single" w:sz="6" w:space="0" w:color="D9E2F3"/>
              <w:bottom w:val="single" w:sz="6" w:space="0" w:color="D9E2F3"/>
              <w:right w:val="single" w:sz="6" w:space="0" w:color="D9E2F3"/>
            </w:tcBorders>
            <w:shd w:val="clear" w:color="auto" w:fill="163C78"/>
            <w:tcMar>
              <w:top w:w="95" w:type="dxa"/>
              <w:left w:w="110" w:type="dxa"/>
              <w:bottom w:w="95" w:type="dxa"/>
              <w:right w:w="110" w:type="dxa"/>
            </w:tcMar>
            <w:vAlign w:val="center"/>
          </w:tcPr>
          <w:p w14:paraId="7849E5C2" w14:textId="77777777" w:rsidR="007645F0" w:rsidRPr="00CD0ED2" w:rsidRDefault="00966DF9">
            <w:pPr>
              <w:rPr>
                <w:rFonts w:cs="Arial"/>
                <w:sz w:val="18"/>
                <w:szCs w:val="18"/>
              </w:rPr>
            </w:pPr>
            <w:r w:rsidRPr="00CD0ED2">
              <w:rPr>
                <w:rFonts w:cs="Arial"/>
                <w:b/>
                <w:color w:val="FFFFFF"/>
                <w:sz w:val="18"/>
                <w:szCs w:val="18"/>
              </w:rPr>
              <w:t>Período de vigência</w:t>
            </w:r>
          </w:p>
        </w:tc>
        <w:tc>
          <w:tcPr>
            <w:tcW w:w="2493" w:type="dxa"/>
            <w:tcBorders>
              <w:top w:val="single" w:sz="6" w:space="0" w:color="D9E2F3"/>
              <w:left w:val="single" w:sz="6" w:space="0" w:color="D9E2F3"/>
              <w:bottom w:val="single" w:sz="6" w:space="0" w:color="D9E2F3"/>
              <w:right w:val="single" w:sz="6" w:space="0" w:color="D9E2F3"/>
            </w:tcBorders>
            <w:shd w:val="clear" w:color="auto" w:fill="F3F6FB"/>
            <w:tcMar>
              <w:top w:w="95" w:type="dxa"/>
              <w:left w:w="110" w:type="dxa"/>
              <w:bottom w:w="95" w:type="dxa"/>
              <w:right w:w="110" w:type="dxa"/>
            </w:tcMar>
            <w:vAlign w:val="center"/>
          </w:tcPr>
          <w:p w14:paraId="460048B3" w14:textId="5DB91C7D" w:rsidR="007645F0" w:rsidRPr="00CD0ED2" w:rsidRDefault="00C92D8F">
            <w:pPr>
              <w:rPr>
                <w:rFonts w:cs="Arial"/>
                <w:sz w:val="18"/>
                <w:szCs w:val="18"/>
              </w:rPr>
            </w:pPr>
            <w:r>
              <w:rPr>
                <w:rFonts w:cs="Arial"/>
                <w:sz w:val="18"/>
                <w:szCs w:val="18"/>
              </w:rPr>
              <w:t xml:space="preserve">agosto/2026 a março/2027</w:t>
            </w:r>
          </w:p>
        </w:tc>
        <w:tc>
          <w:tcPr>
            <w:tcW w:w="2493" w:type="dxa"/>
            <w:tcBorders>
              <w:top w:val="single" w:sz="6" w:space="0" w:color="D9E2F3"/>
              <w:left w:val="single" w:sz="6" w:space="0" w:color="D9E2F3"/>
              <w:bottom w:val="single" w:sz="6" w:space="0" w:color="D9E2F3"/>
              <w:right w:val="single" w:sz="6" w:space="0" w:color="D9E2F3"/>
            </w:tcBorders>
            <w:shd w:val="clear" w:color="auto" w:fill="163C78"/>
            <w:tcMar>
              <w:top w:w="95" w:type="dxa"/>
              <w:left w:w="110" w:type="dxa"/>
              <w:bottom w:w="95" w:type="dxa"/>
              <w:right w:w="110" w:type="dxa"/>
            </w:tcMar>
            <w:vAlign w:val="center"/>
          </w:tcPr>
          <w:p w14:paraId="13F1D35F" w14:textId="77777777" w:rsidR="007645F0" w:rsidRPr="00CD0ED2" w:rsidRDefault="00966DF9">
            <w:pPr>
              <w:rPr>
                <w:rFonts w:cs="Arial"/>
                <w:sz w:val="18"/>
                <w:szCs w:val="18"/>
              </w:rPr>
            </w:pPr>
            <w:r w:rsidRPr="00CD0ED2">
              <w:rPr>
                <w:rFonts w:cs="Arial"/>
                <w:b/>
                <w:color w:val="FFFFFF"/>
                <w:sz w:val="18"/>
                <w:szCs w:val="18"/>
              </w:rPr>
              <w:t>Pacote contratado</w:t>
            </w:r>
          </w:p>
        </w:tc>
        <w:tc>
          <w:tcPr>
            <w:tcW w:w="2493" w:type="dxa"/>
            <w:tcBorders>
              <w:top w:val="single" w:sz="6" w:space="0" w:color="D9E2F3"/>
              <w:left w:val="single" w:sz="6" w:space="0" w:color="D9E2F3"/>
              <w:bottom w:val="single" w:sz="6" w:space="0" w:color="D9E2F3"/>
              <w:right w:val="single" w:sz="6" w:space="0" w:color="D9E2F3"/>
            </w:tcBorders>
            <w:shd w:val="clear" w:color="auto" w:fill="F3F6FB"/>
            <w:tcMar>
              <w:top w:w="95" w:type="dxa"/>
              <w:left w:w="110" w:type="dxa"/>
              <w:bottom w:w="95" w:type="dxa"/>
              <w:right w:w="110" w:type="dxa"/>
            </w:tcMar>
            <w:vAlign w:val="center"/>
          </w:tcPr>
          <w:p w14:paraId="3F469CE8" w14:textId="23BB8AB9" w:rsidR="007645F0" w:rsidRPr="00CD0ED2" w:rsidRDefault="00C92D8F">
            <w:pPr>
              <w:rPr>
                <w:rFonts w:cs="Arial"/>
                <w:sz w:val="18"/>
                <w:szCs w:val="18"/>
              </w:rPr>
            </w:pPr>
            <w:r>
              <w:rPr>
                <w:rFonts w:cs="Arial"/>
                <w:sz w:val="18"/>
                <w:szCs w:val="18"/>
              </w:rPr>
              <w:t xml:space="preserve">Reforço Escolar</w:t>
            </w:r>
          </w:p>
        </w:tc>
      </w:tr>
      <w:tr w:rsidR="007645F0" w:rsidRPr="00CD0ED2" w14:paraId="3D3DA328" w14:textId="77777777">
        <w:trPr>
          <w:jc w:val="center"/>
        </w:trPr>
        <w:tc>
          <w:tcPr>
            <w:tcW w:w="2493" w:type="dxa"/>
            <w:tcBorders>
              <w:top w:val="single" w:sz="6" w:space="0" w:color="D9E2F3"/>
              <w:left w:val="single" w:sz="6" w:space="0" w:color="D9E2F3"/>
              <w:bottom w:val="single" w:sz="6" w:space="0" w:color="D9E2F3"/>
              <w:right w:val="single" w:sz="6" w:space="0" w:color="D9E2F3"/>
            </w:tcBorders>
            <w:shd w:val="clear" w:color="auto" w:fill="163C78"/>
            <w:tcMar>
              <w:top w:w="95" w:type="dxa"/>
              <w:left w:w="110" w:type="dxa"/>
              <w:bottom w:w="95" w:type="dxa"/>
              <w:right w:w="110" w:type="dxa"/>
            </w:tcMar>
            <w:vAlign w:val="center"/>
          </w:tcPr>
          <w:p w14:paraId="41378FE2" w14:textId="77777777" w:rsidR="007645F0" w:rsidRPr="00CD0ED2" w:rsidRDefault="00966DF9">
            <w:pPr>
              <w:rPr>
                <w:rFonts w:cs="Arial"/>
                <w:sz w:val="18"/>
                <w:szCs w:val="18"/>
              </w:rPr>
            </w:pPr>
            <w:r w:rsidRPr="00CD0ED2">
              <w:rPr>
                <w:rFonts w:cs="Arial"/>
                <w:b/>
                <w:color w:val="FFFFFF"/>
                <w:sz w:val="18"/>
                <w:szCs w:val="18"/>
              </w:rPr>
              <w:t>Dias da semana</w:t>
            </w:r>
          </w:p>
        </w:tc>
        <w:tc>
          <w:tcPr>
            <w:tcW w:w="2493" w:type="dxa"/>
            <w:tcBorders>
              <w:top w:val="single" w:sz="6" w:space="0" w:color="D9E2F3"/>
              <w:left w:val="single" w:sz="6" w:space="0" w:color="D9E2F3"/>
              <w:bottom w:val="single" w:sz="6" w:space="0" w:color="D9E2F3"/>
              <w:right w:val="single" w:sz="6" w:space="0" w:color="D9E2F3"/>
            </w:tcBorders>
            <w:shd w:val="clear" w:color="auto" w:fill="F3F6FB"/>
            <w:tcMar>
              <w:top w:w="95" w:type="dxa"/>
              <w:left w:w="110" w:type="dxa"/>
              <w:bottom w:w="95" w:type="dxa"/>
              <w:right w:w="110" w:type="dxa"/>
            </w:tcMar>
            <w:vAlign w:val="center"/>
          </w:tcPr>
          <w:p w14:paraId="0B979690" w14:textId="77777777" w:rsidR="007645F0" w:rsidRPr="00CD0ED2" w:rsidRDefault="00966DF9">
            <w:pPr>
              <w:rPr>
                <w:rFonts w:cs="Arial"/>
                <w:sz w:val="18"/>
                <w:szCs w:val="18"/>
              </w:rPr>
            </w:pPr>
            <w:r w:rsidRPr="00CD0ED2">
              <w:rPr>
                <w:rFonts w:cs="Arial"/>
                <w:sz w:val="18"/>
                <w:szCs w:val="18"/>
              </w:rPr>
              <w:t>[informar]</w:t>
            </w:r>
          </w:p>
        </w:tc>
        <w:tc>
          <w:tcPr>
            <w:tcW w:w="2493" w:type="dxa"/>
            <w:tcBorders>
              <w:top w:val="single" w:sz="6" w:space="0" w:color="D9E2F3"/>
              <w:left w:val="single" w:sz="6" w:space="0" w:color="D9E2F3"/>
              <w:bottom w:val="single" w:sz="6" w:space="0" w:color="D9E2F3"/>
              <w:right w:val="single" w:sz="6" w:space="0" w:color="D9E2F3"/>
            </w:tcBorders>
            <w:shd w:val="clear" w:color="auto" w:fill="163C78"/>
            <w:tcMar>
              <w:top w:w="95" w:type="dxa"/>
              <w:left w:w="110" w:type="dxa"/>
              <w:bottom w:w="95" w:type="dxa"/>
              <w:right w:w="110" w:type="dxa"/>
            </w:tcMar>
            <w:vAlign w:val="center"/>
          </w:tcPr>
          <w:p w14:paraId="5177D466" w14:textId="77777777" w:rsidR="007645F0" w:rsidRPr="00CD0ED2" w:rsidRDefault="00966DF9">
            <w:pPr>
              <w:rPr>
                <w:rFonts w:cs="Arial"/>
                <w:sz w:val="18"/>
                <w:szCs w:val="18"/>
              </w:rPr>
            </w:pPr>
            <w:r w:rsidRPr="00CD0ED2">
              <w:rPr>
                <w:rFonts w:cs="Arial"/>
                <w:b/>
                <w:color w:val="FFFFFF"/>
                <w:sz w:val="18"/>
                <w:szCs w:val="18"/>
              </w:rPr>
              <w:t>Horário(s)</w:t>
            </w:r>
          </w:p>
        </w:tc>
        <w:tc>
          <w:tcPr>
            <w:tcW w:w="2493" w:type="dxa"/>
            <w:tcBorders>
              <w:top w:val="single" w:sz="6" w:space="0" w:color="D9E2F3"/>
              <w:left w:val="single" w:sz="6" w:space="0" w:color="D9E2F3"/>
              <w:bottom w:val="single" w:sz="6" w:space="0" w:color="D9E2F3"/>
              <w:right w:val="single" w:sz="6" w:space="0" w:color="D9E2F3"/>
            </w:tcBorders>
            <w:shd w:val="clear" w:color="auto" w:fill="F3F6FB"/>
            <w:tcMar>
              <w:top w:w="95" w:type="dxa"/>
              <w:left w:w="110" w:type="dxa"/>
              <w:bottom w:w="95" w:type="dxa"/>
              <w:right w:w="110" w:type="dxa"/>
            </w:tcMar>
            <w:vAlign w:val="center"/>
          </w:tcPr>
          <w:p w14:paraId="7D1C2ED5" w14:textId="77777777" w:rsidR="007645F0" w:rsidRPr="00CD0ED2" w:rsidRDefault="00966DF9">
            <w:pPr>
              <w:rPr>
                <w:rFonts w:cs="Arial"/>
                <w:sz w:val="18"/>
                <w:szCs w:val="18"/>
              </w:rPr>
            </w:pPr>
            <w:r w:rsidRPr="00CD0ED2">
              <w:rPr>
                <w:rFonts w:cs="Arial"/>
                <w:sz w:val="18"/>
                <w:szCs w:val="18"/>
              </w:rPr>
              <w:t>[informar]</w:t>
            </w:r>
          </w:p>
        </w:tc>
      </w:tr>
      <w:tr w:rsidR="007645F0" w:rsidRPr="00CD0ED2" w14:paraId="6C7B00EF" w14:textId="77777777">
        <w:trPr>
          <w:jc w:val="center"/>
        </w:trPr>
        <w:tc>
          <w:tcPr>
            <w:tcW w:w="2493" w:type="dxa"/>
            <w:tcBorders>
              <w:top w:val="single" w:sz="6" w:space="0" w:color="D9E2F3"/>
              <w:left w:val="single" w:sz="6" w:space="0" w:color="D9E2F3"/>
              <w:bottom w:val="single" w:sz="6" w:space="0" w:color="D9E2F3"/>
              <w:right w:val="single" w:sz="6" w:space="0" w:color="D9E2F3"/>
            </w:tcBorders>
            <w:shd w:val="clear" w:color="auto" w:fill="163C78"/>
            <w:tcMar>
              <w:top w:w="95" w:type="dxa"/>
              <w:left w:w="110" w:type="dxa"/>
              <w:bottom w:w="95" w:type="dxa"/>
              <w:right w:w="110" w:type="dxa"/>
            </w:tcMar>
            <w:vAlign w:val="center"/>
          </w:tcPr>
          <w:p w14:paraId="00A90017" w14:textId="77777777" w:rsidR="007645F0" w:rsidRPr="00CD0ED2" w:rsidRDefault="00966DF9">
            <w:pPr>
              <w:rPr>
                <w:rFonts w:cs="Arial"/>
                <w:sz w:val="18"/>
                <w:szCs w:val="18"/>
              </w:rPr>
            </w:pPr>
            <w:r w:rsidRPr="00CD0ED2">
              <w:rPr>
                <w:rFonts w:cs="Arial"/>
                <w:b/>
                <w:color w:val="FFFFFF"/>
                <w:sz w:val="18"/>
                <w:szCs w:val="18"/>
              </w:rPr>
              <w:t>Matéria(s)</w:t>
            </w:r>
          </w:p>
        </w:tc>
        <w:tc>
          <w:tcPr>
            <w:tcW w:w="2493" w:type="dxa"/>
            <w:tcBorders>
              <w:top w:val="single" w:sz="6" w:space="0" w:color="D9E2F3"/>
              <w:left w:val="single" w:sz="6" w:space="0" w:color="D9E2F3"/>
              <w:bottom w:val="single" w:sz="6" w:space="0" w:color="D9E2F3"/>
              <w:right w:val="single" w:sz="6" w:space="0" w:color="D9E2F3"/>
            </w:tcBorders>
            <w:shd w:val="clear" w:color="auto" w:fill="F3F6FB"/>
            <w:tcMar>
              <w:top w:w="95" w:type="dxa"/>
              <w:left w:w="110" w:type="dxa"/>
              <w:bottom w:w="95" w:type="dxa"/>
              <w:right w:w="110" w:type="dxa"/>
            </w:tcMar>
            <w:vAlign w:val="center"/>
          </w:tcPr>
          <w:p w14:paraId="6E751B90" w14:textId="0C950073" w:rsidR="007645F0" w:rsidRPr="00CD0ED2" w:rsidRDefault="00C92D8F">
            <w:pPr>
              <w:rPr>
                <w:rFonts w:cs="Arial"/>
                <w:sz w:val="18"/>
                <w:szCs w:val="18"/>
              </w:rPr>
            </w:pPr>
            <w:r>
              <w:rPr>
                <w:rFonts w:cs="Arial"/>
                <w:sz w:val="18"/>
                <w:szCs w:val="18"/>
              </w:rPr>
              <w:t xml:space="preserve">Matemática, Português, Química, Biologia</w:t>
            </w:r>
          </w:p>
        </w:tc>
        <w:tc>
          <w:tcPr>
            <w:tcW w:w="2493" w:type="dxa"/>
            <w:tcBorders>
              <w:top w:val="single" w:sz="6" w:space="0" w:color="D9E2F3"/>
              <w:left w:val="single" w:sz="6" w:space="0" w:color="D9E2F3"/>
              <w:bottom w:val="single" w:sz="6" w:space="0" w:color="D9E2F3"/>
              <w:right w:val="single" w:sz="6" w:space="0" w:color="D9E2F3"/>
            </w:tcBorders>
            <w:shd w:val="clear" w:color="auto" w:fill="163C78"/>
            <w:tcMar>
              <w:top w:w="95" w:type="dxa"/>
              <w:left w:w="110" w:type="dxa"/>
              <w:bottom w:w="95" w:type="dxa"/>
              <w:right w:w="110" w:type="dxa"/>
            </w:tcMar>
            <w:vAlign w:val="center"/>
          </w:tcPr>
          <w:p w14:paraId="1DAF5FC6" w14:textId="77777777" w:rsidR="007645F0" w:rsidRPr="00CD0ED2" w:rsidRDefault="00966DF9">
            <w:pPr>
              <w:rPr>
                <w:rFonts w:cs="Arial"/>
                <w:sz w:val="18"/>
                <w:szCs w:val="18"/>
              </w:rPr>
            </w:pPr>
            <w:r w:rsidRPr="00CD0ED2">
              <w:rPr>
                <w:rFonts w:cs="Arial"/>
                <w:b/>
                <w:color w:val="FFFFFF"/>
                <w:sz w:val="18"/>
                <w:szCs w:val="18"/>
              </w:rPr>
              <w:t>Valor mensal</w:t>
            </w:r>
          </w:p>
        </w:tc>
        <w:tc>
          <w:tcPr>
            <w:tcW w:w="2493" w:type="dxa"/>
            <w:tcBorders>
              <w:top w:val="single" w:sz="6" w:space="0" w:color="D9E2F3"/>
              <w:left w:val="single" w:sz="6" w:space="0" w:color="D9E2F3"/>
              <w:bottom w:val="single" w:sz="6" w:space="0" w:color="D9E2F3"/>
              <w:right w:val="single" w:sz="6" w:space="0" w:color="D9E2F3"/>
            </w:tcBorders>
            <w:shd w:val="clear" w:color="auto" w:fill="F3F6FB"/>
            <w:tcMar>
              <w:top w:w="95" w:type="dxa"/>
              <w:left w:w="110" w:type="dxa"/>
              <w:bottom w:w="95" w:type="dxa"/>
              <w:right w:w="110" w:type="dxa"/>
            </w:tcMar>
            <w:vAlign w:val="center"/>
          </w:tcPr>
          <w:p w14:paraId="6BF9E2B4" w14:textId="5C69502F" w:rsidR="007645F0" w:rsidRPr="00CD0ED2" w:rsidRDefault="00C92D8F">
            <w:pPr>
              <w:rPr>
                <w:rFonts w:cs="Arial"/>
                <w:sz w:val="18"/>
                <w:szCs w:val="18"/>
              </w:rPr>
            </w:pPr>
            <w:r>
              <w:rPr>
                <w:rFonts w:cs="Arial"/>
                <w:sz w:val="18"/>
                <w:szCs w:val="18"/>
              </w:rPr>
              <w:t xml:space="preserve">R$ 1239,00</w:t>
            </w:r>
          </w:p>
        </w:tc>
      </w:tr>
    </w:tbl>
    <w:p w14:paraId="45DFC03E" w14:textId="77777777" w:rsidR="007645F0" w:rsidRPr="00CD0ED2" w:rsidRDefault="007645F0">
      <w:pPr>
        <w:rPr>
          <w:rFonts w:cs="Arial"/>
          <w:sz w:val="18"/>
          <w:szCs w:val="18"/>
        </w:rPr>
      </w:pPr>
    </w:p>
    <w:p w14:paraId="33DEE843" w14:textId="77777777" w:rsidR="007645F0" w:rsidRPr="00CD0ED2" w:rsidRDefault="00966DF9">
      <w:pPr>
        <w:pStyle w:val="Ttulo1"/>
        <w:rPr>
          <w:rFonts w:ascii="Arial" w:hAnsi="Arial" w:cs="Arial"/>
          <w:sz w:val="18"/>
          <w:szCs w:val="18"/>
        </w:rPr>
      </w:pPr>
      <w:r w:rsidRPr="00CD0ED2">
        <w:rPr>
          <w:rFonts w:ascii="Arial" w:hAnsi="Arial" w:cs="Arial"/>
          <w:sz w:val="18"/>
          <w:szCs w:val="18"/>
        </w:rPr>
        <w:t>PARTES E DADOS CADASTRAIS</w:t>
      </w:r>
    </w:p>
    <w:tbl>
      <w:tblPr>
        <w:tblW w:w="0" w:type="auto"/>
        <w:jc w:val="center"/>
        <w:tblLook w:val="04A0" w:firstRow="1" w:lastRow="0" w:firstColumn="1" w:lastColumn="0" w:noHBand="0" w:noVBand="1"/>
      </w:tblPr>
      <w:tblGrid>
        <w:gridCol w:w="4977"/>
        <w:gridCol w:w="4979"/>
      </w:tblGrid>
      <w:tr w:rsidR="007645F0" w:rsidRPr="00CD0ED2" w14:paraId="3C17A3F6" w14:textId="77777777">
        <w:trPr>
          <w:jc w:val="center"/>
        </w:trPr>
        <w:tc>
          <w:tcPr>
            <w:tcW w:w="4986" w:type="dxa"/>
            <w:tcBorders>
              <w:top w:val="single" w:sz="6" w:space="0" w:color="D9E2F3"/>
              <w:left w:val="single" w:sz="6" w:space="0" w:color="D9E2F3"/>
              <w:bottom w:val="single" w:sz="6" w:space="0" w:color="D9E2F3"/>
              <w:right w:val="single" w:sz="6" w:space="0" w:color="D9E2F3"/>
            </w:tcBorders>
            <w:shd w:val="clear" w:color="auto" w:fill="163C78"/>
            <w:tcMar>
              <w:top w:w="110" w:type="dxa"/>
              <w:left w:w="110" w:type="dxa"/>
              <w:bottom w:w="110" w:type="dxa"/>
              <w:right w:w="110" w:type="dxa"/>
            </w:tcMar>
          </w:tcPr>
          <w:p w14:paraId="09810EBC" w14:textId="77777777" w:rsidR="007645F0" w:rsidRPr="00CD0ED2" w:rsidRDefault="00966DF9">
            <w:pPr>
              <w:rPr>
                <w:rFonts w:cs="Arial"/>
                <w:sz w:val="18"/>
                <w:szCs w:val="18"/>
              </w:rPr>
            </w:pPr>
            <w:r w:rsidRPr="00CD0ED2">
              <w:rPr>
                <w:rFonts w:cs="Arial"/>
                <w:b/>
                <w:color w:val="FFFFFF"/>
                <w:sz w:val="18"/>
                <w:szCs w:val="18"/>
              </w:rPr>
              <w:t>CONTRATANTE</w:t>
            </w:r>
          </w:p>
        </w:tc>
        <w:tc>
          <w:tcPr>
            <w:tcW w:w="4986" w:type="dxa"/>
            <w:tcBorders>
              <w:top w:val="single" w:sz="6" w:space="0" w:color="D9E2F3"/>
              <w:left w:val="single" w:sz="6" w:space="0" w:color="D9E2F3"/>
              <w:bottom w:val="single" w:sz="6" w:space="0" w:color="D9E2F3"/>
              <w:right w:val="single" w:sz="6" w:space="0" w:color="D9E2F3"/>
            </w:tcBorders>
            <w:shd w:val="clear" w:color="auto" w:fill="F9FBFE"/>
            <w:tcMar>
              <w:top w:w="110" w:type="dxa"/>
              <w:left w:w="110" w:type="dxa"/>
              <w:bottom w:w="110" w:type="dxa"/>
              <w:right w:w="110" w:type="dxa"/>
            </w:tcMar>
          </w:tcPr>
          <w:p w14:paraId="371F0535" w14:textId="7E6A108B" w:rsidR="007645F0" w:rsidRPr="00CD0ED2" w:rsidRDefault="00966DF9">
            <w:pPr>
              <w:rPr>
                <w:rFonts w:cs="Arial"/>
                <w:sz w:val="18"/>
                <w:szCs w:val="18"/>
              </w:rPr>
            </w:pPr>
            <w:r w:rsidRPr="00CD0ED2">
              <w:rPr>
                <w:rFonts w:cs="Arial"/>
                <w:sz w:val="18"/>
                <w:szCs w:val="18"/>
              </w:rPr>
              <w:t xml:space="preserve">Nome completo: </w:t>
            </w:r>
            <w:r w:rsidR="00C92D8F">
              <w:rPr>
                <w:rFonts w:cs="Arial"/>
                <w:sz w:val="18"/>
                <w:szCs w:val="18"/>
              </w:rPr>
              <w:t xml:space="preserve">Bucetildo Ambrósio DiCaprio</w:t>
            </w:r>
            <w:r w:rsidRPr="00CD0ED2">
              <w:rPr>
                <w:rFonts w:cs="Arial"/>
                <w:sz w:val="18"/>
                <w:szCs w:val="18"/>
              </w:rPr>
              <w:br/>
              <w:t xml:space="preserve">CPF: </w:t>
            </w:r>
            <w:r w:rsidR="00C92D8F">
              <w:rPr>
                <w:rFonts w:cs="Arial"/>
                <w:sz w:val="18"/>
                <w:szCs w:val="18"/>
              </w:rPr>
              <w:t xml:space="preserve">080.585.996-16</w:t>
            </w:r>
            <w:r w:rsidRPr="00CD0ED2">
              <w:rPr>
                <w:rFonts w:cs="Arial"/>
                <w:sz w:val="18"/>
                <w:szCs w:val="18"/>
              </w:rPr>
              <w:br/>
              <w:t xml:space="preserve">Data de nascimento: </w:t>
            </w:r>
            <w:r w:rsidR="002960D4">
              <w:rPr>
                <w:rFonts w:cs="Arial"/>
                <w:sz w:val="18"/>
                <w:szCs w:val="18"/>
              </w:rPr>
              <w:t xml:space="preserve">18/08/2000</w:t>
            </w:r>
            <w:r w:rsidR="002960D4">
              <w:rPr>
                <w:rFonts w:cs="Arial"/>
                <w:sz w:val="18"/>
                <w:szCs w:val="18"/>
              </w:rPr>
              <w:br/>
            </w:r>
            <w:r w:rsidRPr="00CD0ED2">
              <w:rPr>
                <w:rFonts w:cs="Arial"/>
                <w:sz w:val="18"/>
                <w:szCs w:val="18"/>
              </w:rPr>
              <w:t xml:space="preserve">Estado civil: </w:t>
            </w:r>
            <w:r w:rsidR="002960D4">
              <w:rPr>
                <w:rFonts w:cs="Arial"/>
                <w:sz w:val="18"/>
                <w:szCs w:val="18"/>
              </w:rPr>
              <w:t xml:space="preserve">Solteiro(a)</w:t>
            </w:r>
            <w:r w:rsidRPr="00CD0ED2">
              <w:rPr>
                <w:rFonts w:cs="Arial"/>
                <w:sz w:val="18"/>
                <w:szCs w:val="18"/>
              </w:rPr>
              <w:br/>
              <w:t xml:space="preserve">Profissão: </w:t>
            </w:r>
            <w:r w:rsidR="002960D4">
              <w:rPr>
                <w:rFonts w:cs="Arial"/>
                <w:sz w:val="18"/>
                <w:szCs w:val="18"/>
              </w:rPr>
              <w:t xml:space="preserve">Gerente</w:t>
            </w:r>
            <w:r w:rsidRPr="00CD0ED2">
              <w:rPr>
                <w:rFonts w:cs="Arial"/>
                <w:sz w:val="18"/>
                <w:szCs w:val="18"/>
              </w:rPr>
              <w:t xml:space="preserve">    E-mail: </w:t>
            </w:r>
            <w:r w:rsidR="002960D4">
              <w:rPr>
                <w:rFonts w:cs="Arial"/>
                <w:sz w:val="18"/>
                <w:szCs w:val="18"/>
              </w:rPr>
              <w:t xml:space="preserve">ambrosio.BDC@bet365.com</w:t>
            </w:r>
            <w:r w:rsidRPr="00CD0ED2">
              <w:rPr>
                <w:rFonts w:cs="Arial"/>
                <w:sz w:val="18"/>
                <w:szCs w:val="18"/>
              </w:rPr>
              <w:br/>
              <w:t xml:space="preserve">Endereço: </w:t>
            </w:r>
            <w:r w:rsidR="002960D4">
              <w:rPr>
                <w:rFonts w:cs="Arial"/>
                <w:sz w:val="18"/>
                <w:szCs w:val="18"/>
              </w:rPr>
              <w:t xml:space="preserve">Cogulândia, ao lado da casa do vizinho, de frente à pista da esquina</w:t>
            </w:r>
            <w:r w:rsidRPr="00CD0ED2">
              <w:rPr>
                <w:rFonts w:cs="Arial"/>
                <w:sz w:val="18"/>
                <w:szCs w:val="18"/>
              </w:rPr>
              <w:br/>
              <w:t xml:space="preserve">CEP: </w:t>
            </w:r>
            <w:r w:rsidR="002960D4">
              <w:rPr>
                <w:rFonts w:cs="Arial"/>
                <w:sz w:val="18"/>
                <w:szCs w:val="18"/>
              </w:rPr>
              <w:t xml:space="preserve">73005-008 </w:t>
            </w:r>
            <w:r w:rsidRPr="00CD0ED2">
              <w:rPr>
                <w:rFonts w:cs="Arial"/>
                <w:sz w:val="18"/>
                <w:szCs w:val="18"/>
              </w:rPr>
              <w:t xml:space="preserve">   Telefones: </w:t>
            </w:r>
            <w:r w:rsidR="002960D4">
              <w:rPr>
                <w:rFonts w:cs="Arial"/>
                <w:sz w:val="18"/>
                <w:szCs w:val="18"/>
              </w:rPr>
              <w:t xml:space="preserve">619 8318-8139</w:t>
            </w:r>
          </w:p>
        </w:tc>
      </w:tr>
      <w:tr w:rsidR="007645F0" w:rsidRPr="00CD0ED2" w14:paraId="16AAED83" w14:textId="77777777">
        <w:trPr>
          <w:jc w:val="center"/>
        </w:trPr>
        <w:tc>
          <w:tcPr>
            <w:tcW w:w="4986" w:type="dxa"/>
            <w:tcBorders>
              <w:top w:val="single" w:sz="6" w:space="0" w:color="D9E2F3"/>
              <w:left w:val="single" w:sz="6" w:space="0" w:color="D9E2F3"/>
              <w:bottom w:val="single" w:sz="6" w:space="0" w:color="D9E2F3"/>
              <w:right w:val="single" w:sz="6" w:space="0" w:color="D9E2F3"/>
            </w:tcBorders>
            <w:shd w:val="clear" w:color="auto" w:fill="163C78"/>
            <w:tcMar>
              <w:top w:w="110" w:type="dxa"/>
              <w:left w:w="110" w:type="dxa"/>
              <w:bottom w:w="110" w:type="dxa"/>
              <w:right w:w="110" w:type="dxa"/>
            </w:tcMar>
          </w:tcPr>
          <w:p w14:paraId="71F9E8CF" w14:textId="77777777" w:rsidR="007645F0" w:rsidRPr="00CD0ED2" w:rsidRDefault="00966DF9">
            <w:pPr>
              <w:rPr>
                <w:rFonts w:cs="Arial"/>
                <w:sz w:val="18"/>
                <w:szCs w:val="18"/>
              </w:rPr>
            </w:pPr>
            <w:r w:rsidRPr="00CD0ED2">
              <w:rPr>
                <w:rFonts w:cs="Arial"/>
                <w:b/>
                <w:color w:val="FFFFFF"/>
                <w:sz w:val="18"/>
                <w:szCs w:val="18"/>
              </w:rPr>
              <w:t>ALUNO(A)</w:t>
            </w:r>
          </w:p>
        </w:tc>
        <w:tc>
          <w:tcPr>
            <w:tcW w:w="4986" w:type="dxa"/>
            <w:tcBorders>
              <w:top w:val="single" w:sz="6" w:space="0" w:color="D9E2F3"/>
              <w:left w:val="single" w:sz="6" w:space="0" w:color="D9E2F3"/>
              <w:bottom w:val="single" w:sz="6" w:space="0" w:color="D9E2F3"/>
              <w:right w:val="single" w:sz="6" w:space="0" w:color="D9E2F3"/>
            </w:tcBorders>
            <w:shd w:val="clear" w:color="auto" w:fill="F9FBFE"/>
            <w:tcMar>
              <w:top w:w="110" w:type="dxa"/>
              <w:left w:w="110" w:type="dxa"/>
              <w:bottom w:w="110" w:type="dxa"/>
              <w:right w:w="110" w:type="dxa"/>
            </w:tcMar>
          </w:tcPr>
          <w:p w14:paraId="1B65423D" w14:textId="51EFC186" w:rsidR="007645F0" w:rsidRPr="00CD0ED2" w:rsidRDefault="00966DF9">
            <w:pPr>
              <w:rPr>
                <w:rFonts w:cs="Arial"/>
                <w:sz w:val="18"/>
                <w:szCs w:val="18"/>
              </w:rPr>
            </w:pPr>
            <w:r w:rsidRPr="00CD0ED2">
              <w:rPr>
                <w:rFonts w:cs="Arial"/>
                <w:sz w:val="18"/>
                <w:szCs w:val="18"/>
              </w:rPr>
              <w:t xml:space="preserve">Nome completo: </w:t>
            </w:r>
            <w:r w:rsidR="002960D4">
              <w:rPr>
                <w:rFonts w:cs="Arial"/>
                <w:sz w:val="18"/>
                <w:szCs w:val="18"/>
              </w:rPr>
              <w:t xml:space="preserve">Matuê de Souza Ambrósio</w:t>
            </w:r>
            <w:r w:rsidRPr="00CD0ED2">
              <w:rPr>
                <w:rFonts w:cs="Arial"/>
                <w:sz w:val="18"/>
                <w:szCs w:val="18"/>
              </w:rPr>
              <w:br/>
              <w:t xml:space="preserve">Data de nascimento: </w:t>
            </w:r>
            <w:r w:rsidR="002960D4">
              <w:rPr>
                <w:rFonts w:cs="Arial"/>
                <w:sz w:val="18"/>
                <w:szCs w:val="18"/>
              </w:rPr>
              <w:t xml:space="preserve"/>
            </w:r>
            <w:r w:rsidRPr="00CD0ED2">
              <w:rPr>
                <w:rFonts w:cs="Arial"/>
                <w:sz w:val="18"/>
                <w:szCs w:val="18"/>
              </w:rPr>
              <w:br/>
              <w:t xml:space="preserve">E-mail: </w:t>
            </w:r>
            <w:r w:rsidR="002960D4">
              <w:rPr>
                <w:rFonts w:cs="Arial"/>
                <w:sz w:val="18"/>
                <w:szCs w:val="18"/>
              </w:rPr>
              <w:t xml:space="preserve">s6xs7ven.6767@gmail.com</w:t>
            </w:r>
            <w:r w:rsidRPr="00CD0ED2">
              <w:rPr>
                <w:rFonts w:cs="Arial"/>
                <w:sz w:val="18"/>
                <w:szCs w:val="18"/>
              </w:rPr>
              <w:t xml:space="preserve">    Telefone: </w:t>
            </w:r>
            <w:r w:rsidR="002960D4">
              <w:rPr>
                <w:rFonts w:cs="Arial"/>
                <w:sz w:val="18"/>
                <w:szCs w:val="18"/>
              </w:rPr>
              <w:t xml:space="preserve">619 6767-6767</w:t>
            </w:r>
            <w:r w:rsidRPr="00CD0ED2">
              <w:rPr>
                <w:rFonts w:cs="Arial"/>
                <w:sz w:val="18"/>
                <w:szCs w:val="18"/>
              </w:rPr>
              <w:br/>
              <w:t xml:space="preserve">Escola: </w:t>
            </w:r>
            <w:r w:rsidR="002960D4">
              <w:rPr>
                <w:rFonts w:cs="Arial"/>
                <w:sz w:val="18"/>
                <w:szCs w:val="18"/>
              </w:rPr>
              <w:t xml:space="preserve">Carrossel</w:t>
            </w:r>
            <w:r w:rsidRPr="00CD0ED2">
              <w:rPr>
                <w:rFonts w:cs="Arial"/>
                <w:sz w:val="18"/>
                <w:szCs w:val="18"/>
              </w:rPr>
              <w:t xml:space="preserve">    Série/ano: </w:t>
            </w:r>
            <w:r w:rsidR="002960D4">
              <w:rPr>
                <w:rFonts w:cs="Arial"/>
                <w:sz w:val="18"/>
                <w:szCs w:val="18"/>
              </w:rPr>
              <w:t xml:space="preserve">9º ano </w:t>
            </w:r>
          </w:p>
        </w:tc>
      </w:tr>
      <w:tr w:rsidR="007645F0" w:rsidRPr="00CD0ED2" w14:paraId="73883736" w14:textId="77777777">
        <w:trPr>
          <w:jc w:val="center"/>
        </w:trPr>
        <w:tc>
          <w:tcPr>
            <w:tcW w:w="4986" w:type="dxa"/>
            <w:tcBorders>
              <w:top w:val="single" w:sz="6" w:space="0" w:color="D9E2F3"/>
              <w:left w:val="single" w:sz="6" w:space="0" w:color="D9E2F3"/>
              <w:bottom w:val="single" w:sz="6" w:space="0" w:color="D9E2F3"/>
              <w:right w:val="single" w:sz="6" w:space="0" w:color="D9E2F3"/>
            </w:tcBorders>
            <w:shd w:val="clear" w:color="auto" w:fill="163C78"/>
            <w:tcMar>
              <w:top w:w="110" w:type="dxa"/>
              <w:left w:w="110" w:type="dxa"/>
              <w:bottom w:w="110" w:type="dxa"/>
              <w:right w:w="110" w:type="dxa"/>
            </w:tcMar>
          </w:tcPr>
          <w:p w14:paraId="36667BC7" w14:textId="77777777" w:rsidR="007645F0" w:rsidRPr="00CD0ED2" w:rsidRDefault="00966DF9">
            <w:pPr>
              <w:rPr>
                <w:rFonts w:cs="Arial"/>
                <w:sz w:val="18"/>
                <w:szCs w:val="18"/>
              </w:rPr>
            </w:pPr>
            <w:r w:rsidRPr="00CD0ED2">
              <w:rPr>
                <w:rFonts w:cs="Arial"/>
                <w:b/>
                <w:color w:val="FFFFFF"/>
                <w:sz w:val="18"/>
                <w:szCs w:val="18"/>
              </w:rPr>
              <w:t>CONTRATADA</w:t>
            </w:r>
          </w:p>
        </w:tc>
        <w:tc>
          <w:tcPr>
            <w:tcW w:w="4986" w:type="dxa"/>
            <w:tcBorders>
              <w:top w:val="single" w:sz="6" w:space="0" w:color="D9E2F3"/>
              <w:left w:val="single" w:sz="6" w:space="0" w:color="D9E2F3"/>
              <w:bottom w:val="single" w:sz="6" w:space="0" w:color="D9E2F3"/>
              <w:right w:val="single" w:sz="6" w:space="0" w:color="D9E2F3"/>
            </w:tcBorders>
            <w:shd w:val="clear" w:color="auto" w:fill="F9FBFE"/>
            <w:tcMar>
              <w:top w:w="110" w:type="dxa"/>
              <w:left w:w="110" w:type="dxa"/>
              <w:bottom w:w="110" w:type="dxa"/>
              <w:right w:w="110" w:type="dxa"/>
            </w:tcMar>
          </w:tcPr>
          <w:p w14:paraId="14A75C2F" w14:textId="77777777" w:rsidR="007645F0" w:rsidRPr="00CD0ED2" w:rsidRDefault="00966DF9">
            <w:pPr>
              <w:rPr>
                <w:rFonts w:cs="Arial"/>
                <w:sz w:val="18"/>
                <w:szCs w:val="18"/>
              </w:rPr>
            </w:pPr>
            <w:r w:rsidRPr="00CD0ED2">
              <w:rPr>
                <w:rFonts w:cs="Arial"/>
                <w:sz w:val="18"/>
                <w:szCs w:val="18"/>
              </w:rPr>
              <w:t>CURSOS EDUCACIONAIS E PREPARATÓRIO ALBERT EINSTEIN LTDA, CNPJ 52.288.972/0001-27, nome fantasia CURSO ALBERT, com sede em Sobradinho, Brasília/DF.</w:t>
            </w:r>
          </w:p>
        </w:tc>
      </w:tr>
    </w:tbl>
    <w:p w14:paraId="4BBAFF0A" w14:textId="77777777" w:rsidR="007645F0" w:rsidRPr="00CD0ED2" w:rsidRDefault="007645F0">
      <w:pPr>
        <w:rPr>
          <w:rFonts w:cs="Arial"/>
          <w:sz w:val="18"/>
          <w:szCs w:val="18"/>
        </w:rPr>
      </w:pPr>
    </w:p>
    <w:p w14:paraId="5FD6F62D" w14:textId="77777777" w:rsidR="007645F0" w:rsidRPr="00CD0ED2" w:rsidRDefault="00966DF9">
      <w:pPr>
        <w:pStyle w:val="Ttulo1"/>
        <w:rPr>
          <w:rFonts w:ascii="Arial" w:hAnsi="Arial" w:cs="Arial"/>
          <w:sz w:val="18"/>
          <w:szCs w:val="18"/>
        </w:rPr>
      </w:pPr>
      <w:r w:rsidRPr="00CD0ED2">
        <w:rPr>
          <w:rFonts w:ascii="Arial" w:hAnsi="Arial" w:cs="Arial"/>
          <w:sz w:val="18"/>
          <w:szCs w:val="18"/>
        </w:rPr>
        <w:t>CLÁUSULA 1ª - DO OBJETO E DA NATUREZA DO SERVIÇO</w:t>
      </w:r>
    </w:p>
    <w:p w14:paraId="54AF0A7E" w14:textId="77777777" w:rsidR="007645F0" w:rsidRPr="00CD0ED2" w:rsidRDefault="00966DF9" w:rsidP="00CD0ED2">
      <w:pPr>
        <w:spacing w:after="60" w:line="264" w:lineRule="auto"/>
        <w:ind w:left="198"/>
        <w:jc w:val="both"/>
        <w:rPr>
          <w:rFonts w:cs="Arial"/>
          <w:sz w:val="18"/>
          <w:szCs w:val="18"/>
        </w:rPr>
      </w:pPr>
      <w:r w:rsidRPr="00CD0ED2">
        <w:rPr>
          <w:rFonts w:cs="Arial"/>
          <w:sz w:val="18"/>
          <w:szCs w:val="18"/>
        </w:rPr>
        <w:t>O presente contrato tem por objeto a prestação de serviços educacionais na modalidade de reforço escolar presencial, classificado como curso livre, destinado ao acompanhamento acadêmico do aluno nas matérias contratadas.</w:t>
      </w:r>
    </w:p>
    <w:p w14:paraId="5A325E10" w14:textId="77777777" w:rsidR="007645F0" w:rsidRPr="00CD0ED2" w:rsidRDefault="00966DF9" w:rsidP="00CD0ED2">
      <w:pPr>
        <w:spacing w:after="60" w:line="264" w:lineRule="auto"/>
        <w:ind w:left="198"/>
        <w:jc w:val="both"/>
        <w:rPr>
          <w:rFonts w:cs="Arial"/>
          <w:sz w:val="18"/>
          <w:szCs w:val="18"/>
        </w:rPr>
      </w:pPr>
      <w:r w:rsidRPr="00CD0ED2">
        <w:rPr>
          <w:rFonts w:cs="Arial"/>
          <w:sz w:val="18"/>
          <w:szCs w:val="18"/>
        </w:rPr>
        <w:lastRenderedPageBreak/>
        <w:t>O atendimento ocorrerá nos dias, horários e matérias definidos no ato da contratação, sempre conforme a disponibilidade de agenda, estrutura e corpo docente da CONTRATADA.</w:t>
      </w:r>
    </w:p>
    <w:p w14:paraId="594F60EE" w14:textId="77777777" w:rsidR="007645F0" w:rsidRPr="00CD0ED2" w:rsidRDefault="00966DF9" w:rsidP="00CD0ED2">
      <w:pPr>
        <w:spacing w:after="60" w:line="264" w:lineRule="auto"/>
        <w:ind w:left="198"/>
        <w:jc w:val="both"/>
        <w:rPr>
          <w:rFonts w:cs="Arial"/>
          <w:sz w:val="18"/>
          <w:szCs w:val="18"/>
        </w:rPr>
      </w:pPr>
      <w:r w:rsidRPr="00CD0ED2">
        <w:rPr>
          <w:rFonts w:cs="Arial"/>
          <w:sz w:val="18"/>
          <w:szCs w:val="18"/>
        </w:rPr>
        <w:t>O pacote contratado é exclusivo para reforço escolar e não poderá ser utilizado para outros cursos, serviços ou modalidades ofertadas pela CONTRATADA.</w:t>
      </w:r>
    </w:p>
    <w:p w14:paraId="5546717D" w14:textId="77777777" w:rsidR="007645F0" w:rsidRPr="00CD0ED2" w:rsidRDefault="00966DF9">
      <w:pPr>
        <w:pStyle w:val="Ttulo1"/>
        <w:rPr>
          <w:rFonts w:ascii="Arial" w:hAnsi="Arial" w:cs="Arial"/>
          <w:sz w:val="18"/>
          <w:szCs w:val="18"/>
        </w:rPr>
      </w:pPr>
      <w:r w:rsidRPr="00CD0ED2">
        <w:rPr>
          <w:rFonts w:ascii="Arial" w:hAnsi="Arial" w:cs="Arial"/>
          <w:sz w:val="18"/>
          <w:szCs w:val="18"/>
        </w:rPr>
        <w:t>CLÁUSULA 2ª - DO CORPO DOCENTE E DA AUSÊNCIA DE EXCLUSIVIDADE COM PROFESSOR ESPECÍFICO</w:t>
      </w:r>
    </w:p>
    <w:p w14:paraId="0A7C98E3" w14:textId="77777777" w:rsidR="007645F0" w:rsidRPr="00CD0ED2" w:rsidRDefault="00966DF9" w:rsidP="00E97DD5">
      <w:pPr>
        <w:spacing w:after="60" w:line="264" w:lineRule="auto"/>
        <w:ind w:left="198"/>
        <w:jc w:val="both"/>
        <w:rPr>
          <w:rFonts w:cs="Arial"/>
          <w:sz w:val="18"/>
          <w:szCs w:val="18"/>
        </w:rPr>
      </w:pPr>
      <w:r w:rsidRPr="00CD0ED2">
        <w:rPr>
          <w:rFonts w:cs="Arial"/>
          <w:sz w:val="18"/>
          <w:szCs w:val="18"/>
        </w:rPr>
        <w:t>A CONTRATADA compromete-se a disponibilizar professor apto a ministrar a matéria contratada, conforme sua organização pedagógica e operacional.</w:t>
      </w:r>
    </w:p>
    <w:p w14:paraId="6901F316" w14:textId="77777777" w:rsidR="007645F0" w:rsidRPr="00CD0ED2" w:rsidRDefault="00966DF9" w:rsidP="00E97DD5">
      <w:pPr>
        <w:spacing w:after="60" w:line="264" w:lineRule="auto"/>
        <w:ind w:left="198"/>
        <w:jc w:val="both"/>
        <w:rPr>
          <w:rFonts w:cs="Arial"/>
          <w:sz w:val="18"/>
          <w:szCs w:val="18"/>
        </w:rPr>
      </w:pPr>
      <w:r w:rsidRPr="00CD0ED2">
        <w:rPr>
          <w:rFonts w:cs="Arial"/>
          <w:sz w:val="18"/>
          <w:szCs w:val="18"/>
        </w:rPr>
        <w:t>Este contrato não vincula a prestação do serviço a professor específico. A indicação prévia de nome de professor, quando ocorrer, possui caráter meramente informativo e organizacional.</w:t>
      </w:r>
    </w:p>
    <w:p w14:paraId="0AD77CCB" w14:textId="77777777" w:rsidR="007645F0" w:rsidRPr="00CD0ED2" w:rsidRDefault="00966DF9" w:rsidP="00E97DD5">
      <w:pPr>
        <w:spacing w:after="60" w:line="264" w:lineRule="auto"/>
        <w:ind w:left="198"/>
        <w:jc w:val="both"/>
        <w:rPr>
          <w:rFonts w:cs="Arial"/>
          <w:sz w:val="18"/>
          <w:szCs w:val="18"/>
        </w:rPr>
      </w:pPr>
      <w:r w:rsidRPr="00CD0ED2">
        <w:rPr>
          <w:rFonts w:cs="Arial"/>
          <w:sz w:val="18"/>
          <w:szCs w:val="18"/>
        </w:rPr>
        <w:t>A CONTRATADA poderá substituir, revezar ou remanejar professores sempre que necessário, inclusive por ausência, doença, férias, desligamento, ajuste interno ou necessidade pedagógica, sem que isso configure falha na prestação do serviço, desde que preservado o atendimento da matéria contratada.</w:t>
      </w:r>
    </w:p>
    <w:p w14:paraId="07DB3D82" w14:textId="77777777" w:rsidR="007645F0" w:rsidRPr="00CD0ED2" w:rsidRDefault="00966DF9">
      <w:pPr>
        <w:pStyle w:val="Ttulo1"/>
        <w:rPr>
          <w:rFonts w:ascii="Arial" w:hAnsi="Arial" w:cs="Arial"/>
          <w:sz w:val="18"/>
          <w:szCs w:val="18"/>
        </w:rPr>
      </w:pPr>
      <w:r w:rsidRPr="00CD0ED2">
        <w:rPr>
          <w:rFonts w:ascii="Arial" w:hAnsi="Arial" w:cs="Arial"/>
          <w:sz w:val="18"/>
          <w:szCs w:val="18"/>
        </w:rPr>
        <w:t xml:space="preserve">CLÁUSULA 3ª - DA VIGÊNCIA</w:t>
      </w:r>
    </w:p>
    <w:p w14:paraId="00D35BD4" w14:textId="2363742D" w:rsidR="007645F0" w:rsidRPr="00CD0ED2" w:rsidRDefault="00966DF9" w:rsidP="00AE39DC">
      <w:pPr>
        <w:spacing w:after="60" w:line="264" w:lineRule="auto"/>
        <w:ind w:left="198"/>
        <w:jc w:val="both"/>
        <w:rPr>
          <w:rFonts w:cs="Arial"/>
          <w:sz w:val="18"/>
          <w:szCs w:val="18"/>
        </w:rPr>
      </w:pPr>
      <w:r w:rsidRPr="00CD0ED2">
        <w:rPr>
          <w:rFonts w:cs="Arial"/>
          <w:sz w:val="18"/>
          <w:szCs w:val="18"/>
        </w:rPr>
        <w:t xml:space="preserve">O presente contrato vigorará </w:t>
      </w:r>
      <w:r w:rsidRPr="008B3F10">
        <w:rPr>
          <w:rFonts w:cs="Arial"/>
          <w:sz w:val="18"/>
          <w:szCs w:val="18"/>
        </w:rPr>
        <w:t xml:space="preserve">de </w:t>
      </w:r>
      <w:r w:rsidR="008B3F10">
        <w:rPr>
          <w:rFonts w:cs="Arial"/>
          <w:sz w:val="18"/>
          <w:szCs w:val="18"/>
        </w:rPr>
        <w:t xml:space="preserve">agosto de 2026 </w:t>
      </w:r>
      <w:r w:rsidRPr="008B3F10">
        <w:rPr>
          <w:rFonts w:cs="Arial"/>
          <w:sz w:val="18"/>
          <w:szCs w:val="18"/>
        </w:rPr>
        <w:t xml:space="preserve">até </w:t>
      </w:r>
      <w:r w:rsidR="008B3F10">
        <w:rPr>
          <w:rFonts w:cs="Arial"/>
          <w:sz w:val="18"/>
          <w:szCs w:val="18"/>
        </w:rPr>
        <w:t xml:space="preserve">março de 2027 ,</w:t>
      </w:r>
      <w:r w:rsidRPr="00CD0ED2">
        <w:rPr>
          <w:rFonts w:cs="Arial"/>
          <w:sz w:val="18"/>
          <w:szCs w:val="18"/>
        </w:rPr>
        <w:t>podendo ser renovado por novo ajuste entre as partes.</w:t>
      </w:r>
    </w:p>
    <w:p w14:paraId="47767EF3" w14:textId="77777777" w:rsidR="007645F0" w:rsidRPr="00CD0ED2" w:rsidRDefault="00966DF9" w:rsidP="00AE39DC">
      <w:pPr>
        <w:spacing w:after="60" w:line="264" w:lineRule="auto"/>
        <w:ind w:left="198"/>
        <w:jc w:val="both"/>
        <w:rPr>
          <w:rFonts w:cs="Arial"/>
          <w:sz w:val="18"/>
          <w:szCs w:val="18"/>
        </w:rPr>
      </w:pPr>
      <w:r w:rsidRPr="00CD0ED2">
        <w:rPr>
          <w:rFonts w:cs="Arial"/>
          <w:sz w:val="18"/>
          <w:szCs w:val="18"/>
        </w:rPr>
        <w:t>Encerrada a vigência, não haverá aproveitamento de aulas, créditos ou compensações fora do período contratado, salvo ajuste expresso e escrito da CONTRATADA.</w:t>
      </w:r>
    </w:p>
    <w:p w14:paraId="27F10D31" w14:textId="77777777" w:rsidR="007645F0" w:rsidRPr="00CD0ED2" w:rsidRDefault="00966DF9">
      <w:pPr>
        <w:pStyle w:val="Ttulo1"/>
        <w:rPr>
          <w:rFonts w:ascii="Arial" w:hAnsi="Arial" w:cs="Arial"/>
          <w:sz w:val="18"/>
          <w:szCs w:val="18"/>
        </w:rPr>
      </w:pPr>
      <w:r w:rsidRPr="00CD0ED2">
        <w:rPr>
          <w:rFonts w:ascii="Arial" w:hAnsi="Arial" w:cs="Arial"/>
          <w:sz w:val="18"/>
          <w:szCs w:val="18"/>
        </w:rPr>
        <w:t>CLÁUSULA 4ª - DO VALOR, DA MATRÍCULA E DA FORMA DE PAGAMENTO</w:t>
      </w:r>
    </w:p>
    <w:p w14:paraId="6593D8BB" w14:textId="07F3F46B" w:rsidR="007645F0" w:rsidRPr="00CD0ED2" w:rsidRDefault="00966DF9" w:rsidP="00AE39DC">
      <w:pPr>
        <w:spacing w:after="60" w:line="264" w:lineRule="auto"/>
        <w:ind w:left="198"/>
        <w:jc w:val="both"/>
        <w:rPr>
          <w:rFonts w:cs="Arial"/>
          <w:sz w:val="18"/>
          <w:szCs w:val="18"/>
        </w:rPr>
      </w:pPr>
      <w:r w:rsidRPr="00CD0ED2">
        <w:rPr>
          <w:rFonts w:cs="Arial"/>
          <w:sz w:val="18"/>
          <w:szCs w:val="18"/>
        </w:rPr>
        <w:t xml:space="preserve">O CONTRATANTE pagará o valor mensal de </w:t>
      </w:r>
      <w:r w:rsidRPr="008B3F10">
        <w:rPr>
          <w:rFonts w:cs="Arial"/>
          <w:sz w:val="18"/>
          <w:szCs w:val="18"/>
        </w:rPr>
        <w:t xml:space="preserve">R$</w:t>
      </w:r>
      <w:r w:rsidR="008B3F10">
        <w:rPr>
          <w:rFonts w:cs="Arial"/>
          <w:sz w:val="18"/>
          <w:szCs w:val="18"/>
        </w:rPr>
        <w:t xml:space="preserve"> 1239,00 </w:t>
      </w:r>
      <w:r w:rsidRPr="008B3F10">
        <w:rPr>
          <w:rFonts w:cs="Arial"/>
          <w:sz w:val="18"/>
          <w:szCs w:val="18"/>
        </w:rPr>
        <w:t xml:space="preserve">, com vencimento todo dia </w:t>
      </w:r>
      <w:r w:rsidR="008B3F10">
        <w:rPr>
          <w:rFonts w:cs="Arial"/>
          <w:sz w:val="18"/>
          <w:szCs w:val="18"/>
        </w:rPr>
        <w:t xml:space="preserve">19</w:t>
      </w:r>
      <w:r w:rsidRPr="008B3F10">
        <w:rPr>
          <w:rFonts w:cs="Arial"/>
          <w:sz w:val="18"/>
          <w:szCs w:val="18"/>
        </w:rPr>
        <w:t xml:space="preserve"> de cada mês, além da taxa de matrícula de R$ 100,00</w:t>
      </w:r>
      <w:r w:rsidR="00005A0E">
        <w:rPr>
          <w:rFonts w:cs="Arial"/>
          <w:sz w:val="18"/>
          <w:szCs w:val="18"/>
        </w:rPr>
        <w:t xml:space="preserve"> </w:t>
      </w:r>
      <w:r w:rsidR="004D3D68">
        <w:rPr>
          <w:rFonts w:cs="Arial"/>
          <w:sz w:val="18"/>
          <w:szCs w:val="18"/>
        </w:rPr>
        <w:t>, (</w:t>
      </w:r>
      <w:r w:rsidR="008B3F10">
        <w:rPr>
          <w:rFonts w:cs="Arial"/>
          <w:sz w:val="18"/>
          <w:szCs w:val="18"/>
        </w:rPr>
        <w:t xml:space="preserve">sem isenção da taxa de matrícula</w:t>
      </w:r>
      <w:r w:rsidR="004D3D68">
        <w:rPr>
          <w:rFonts w:cs="Arial"/>
          <w:sz w:val="18"/>
          <w:szCs w:val="18"/>
        </w:rPr>
        <w:t>)</w:t>
      </w:r>
      <w:r w:rsidRPr="008B3F10">
        <w:rPr>
          <w:rFonts w:cs="Arial"/>
          <w:sz w:val="18"/>
          <w:szCs w:val="18"/>
        </w:rPr>
        <w:t>, quando aplicável.</w:t>
      </w:r>
    </w:p>
    <w:p w14:paraId="73EE6628" w14:textId="77777777" w:rsidR="007645F0" w:rsidRPr="00CD0ED2" w:rsidRDefault="00966DF9" w:rsidP="00AE39DC">
      <w:pPr>
        <w:spacing w:after="60" w:line="264" w:lineRule="auto"/>
        <w:ind w:left="198"/>
        <w:jc w:val="both"/>
        <w:rPr>
          <w:rFonts w:cs="Arial"/>
          <w:sz w:val="18"/>
          <w:szCs w:val="18"/>
        </w:rPr>
      </w:pPr>
      <w:r w:rsidRPr="00CD0ED2">
        <w:rPr>
          <w:rFonts w:cs="Arial"/>
          <w:sz w:val="18"/>
          <w:szCs w:val="18"/>
        </w:rPr>
        <w:t>O atraso no pagamento acarretará multa de 2% sobre o débito, juros de 1% ao mês e correção monetária.</w:t>
      </w:r>
    </w:p>
    <w:p w14:paraId="1BD1FFC6" w14:textId="77777777" w:rsidR="007645F0" w:rsidRPr="00CD0ED2" w:rsidRDefault="00966DF9" w:rsidP="00AE39DC">
      <w:pPr>
        <w:spacing w:after="60" w:line="264" w:lineRule="auto"/>
        <w:ind w:left="198"/>
        <w:jc w:val="both"/>
        <w:rPr>
          <w:rFonts w:cs="Arial"/>
          <w:sz w:val="18"/>
          <w:szCs w:val="18"/>
        </w:rPr>
      </w:pPr>
      <w:r w:rsidRPr="00CD0ED2">
        <w:rPr>
          <w:rFonts w:cs="Arial"/>
          <w:sz w:val="18"/>
          <w:szCs w:val="18"/>
        </w:rPr>
        <w:t>Persistindo a inadimplência após comunicação por WhatsApp, e-mail ou outro meio idôneo, a CONTRATADA poderá suspender a continuidade das aulas vincendas e rescindir o contrato, sem prejuízo da cobrança dos valores vencidos.</w:t>
      </w:r>
    </w:p>
    <w:p w14:paraId="624E107D" w14:textId="77777777" w:rsidR="007645F0" w:rsidRPr="00CD0ED2" w:rsidRDefault="00966DF9">
      <w:pPr>
        <w:pStyle w:val="Ttulo1"/>
        <w:rPr>
          <w:rFonts w:ascii="Arial" w:hAnsi="Arial" w:cs="Arial"/>
          <w:sz w:val="18"/>
          <w:szCs w:val="18"/>
        </w:rPr>
      </w:pPr>
      <w:r w:rsidRPr="00CD0ED2">
        <w:rPr>
          <w:rFonts w:ascii="Arial" w:hAnsi="Arial" w:cs="Arial"/>
          <w:sz w:val="18"/>
          <w:szCs w:val="18"/>
        </w:rPr>
        <w:t>CLÁUSULA 5ª - DOS DIAS, HORÁRIOS, MATÉRIAS E PEDIDOS DE ALTERAÇÃO</w:t>
      </w:r>
    </w:p>
    <w:p w14:paraId="67DB8923" w14:textId="77777777" w:rsidR="007645F0" w:rsidRPr="00CD0ED2" w:rsidRDefault="00966DF9">
      <w:pPr>
        <w:spacing w:after="60" w:line="264" w:lineRule="auto"/>
        <w:ind w:left="198"/>
        <w:rPr>
          <w:rFonts w:cs="Arial"/>
          <w:sz w:val="18"/>
          <w:szCs w:val="18"/>
        </w:rPr>
      </w:pPr>
      <w:r w:rsidRPr="00CD0ED2">
        <w:rPr>
          <w:rFonts w:cs="Arial"/>
          <w:sz w:val="18"/>
          <w:szCs w:val="18"/>
        </w:rPr>
        <w:t>Os dias, horários e matérias são definidos conforme a disponibilidade existente no momento da contratação.</w:t>
      </w:r>
    </w:p>
    <w:p w14:paraId="6C28FBF9" w14:textId="77777777" w:rsidR="007645F0" w:rsidRPr="00CD0ED2" w:rsidRDefault="00966DF9">
      <w:pPr>
        <w:spacing w:after="60" w:line="264" w:lineRule="auto"/>
        <w:ind w:left="198"/>
        <w:rPr>
          <w:rFonts w:cs="Arial"/>
          <w:sz w:val="18"/>
          <w:szCs w:val="18"/>
        </w:rPr>
      </w:pPr>
      <w:r w:rsidRPr="00CD0ED2">
        <w:rPr>
          <w:rFonts w:cs="Arial"/>
          <w:sz w:val="18"/>
          <w:szCs w:val="18"/>
        </w:rPr>
        <w:t>Eventual pedido de alteração pelo CONTRATANTE dependerá de análise e aceite expresso da CONTRATADA, não constituindo direito automático.</w:t>
      </w:r>
    </w:p>
    <w:p w14:paraId="7B576DC0" w14:textId="77777777" w:rsidR="007645F0" w:rsidRPr="00CD0ED2" w:rsidRDefault="00966DF9">
      <w:pPr>
        <w:spacing w:after="60" w:line="264" w:lineRule="auto"/>
        <w:ind w:left="198"/>
        <w:rPr>
          <w:rFonts w:cs="Arial"/>
          <w:sz w:val="18"/>
          <w:szCs w:val="18"/>
        </w:rPr>
      </w:pPr>
      <w:r w:rsidRPr="00CD0ED2">
        <w:rPr>
          <w:rFonts w:cs="Arial"/>
          <w:sz w:val="18"/>
          <w:szCs w:val="18"/>
        </w:rPr>
        <w:t>A inexistência de vaga em outro horário, dia, professor ou período não caracteriza falha da CONTRATADA, permanecendo válido o ajuste originalmente contratado.</w:t>
      </w:r>
    </w:p>
    <w:p w14:paraId="641A46F9" w14:textId="77777777" w:rsidR="007645F0" w:rsidRPr="00CD0ED2" w:rsidRDefault="00966DF9">
      <w:pPr>
        <w:pStyle w:val="Ttulo1"/>
        <w:rPr>
          <w:rFonts w:ascii="Arial" w:hAnsi="Arial" w:cs="Arial"/>
          <w:sz w:val="18"/>
          <w:szCs w:val="18"/>
        </w:rPr>
      </w:pPr>
      <w:r w:rsidRPr="00CD0ED2">
        <w:rPr>
          <w:rFonts w:ascii="Arial" w:hAnsi="Arial" w:cs="Arial"/>
          <w:sz w:val="18"/>
          <w:szCs w:val="18"/>
        </w:rPr>
        <w:t>CLÁUSULA 6ª - DAS AUSÊNCIAS, ATRASOS E REPOSIÇÕES</w:t>
      </w:r>
    </w:p>
    <w:p w14:paraId="5F21B1C5" w14:textId="77777777" w:rsidR="007645F0" w:rsidRPr="00CD0ED2" w:rsidRDefault="00966DF9" w:rsidP="003E7533">
      <w:pPr>
        <w:spacing w:after="60" w:line="264" w:lineRule="auto"/>
        <w:ind w:left="198"/>
        <w:jc w:val="both"/>
        <w:rPr>
          <w:rFonts w:cs="Arial"/>
          <w:sz w:val="18"/>
          <w:szCs w:val="18"/>
        </w:rPr>
      </w:pPr>
      <w:r w:rsidRPr="00CD0ED2">
        <w:rPr>
          <w:rFonts w:cs="Arial"/>
          <w:sz w:val="18"/>
          <w:szCs w:val="18"/>
        </w:rPr>
        <w:t>O não comparecimento do aluno, seus atrasos ou saídas antecipadas não geram direito à reposição, prorrogação do horário, crédito, abatimento ou devolução de valores, salvo deliberação expressa da CONTRATADA.</w:t>
      </w:r>
    </w:p>
    <w:p w14:paraId="2AADC150" w14:textId="77777777" w:rsidR="007645F0" w:rsidRPr="00CD0ED2" w:rsidRDefault="00966DF9" w:rsidP="003E7533">
      <w:pPr>
        <w:spacing w:after="60" w:line="264" w:lineRule="auto"/>
        <w:ind w:left="198"/>
        <w:jc w:val="both"/>
        <w:rPr>
          <w:rFonts w:cs="Arial"/>
          <w:sz w:val="18"/>
          <w:szCs w:val="18"/>
        </w:rPr>
      </w:pPr>
      <w:r w:rsidRPr="00CD0ED2">
        <w:rPr>
          <w:rFonts w:cs="Arial"/>
          <w:sz w:val="18"/>
          <w:szCs w:val="18"/>
        </w:rPr>
        <w:t>Atrasos superiores a 15 minutos poderão inviabilizar total ou parcialmente a aula, sem obrigação de reposição do tempo perdido.</w:t>
      </w:r>
    </w:p>
    <w:p w14:paraId="66DDDF5E" w14:textId="77777777" w:rsidR="007645F0" w:rsidRPr="00CD0ED2" w:rsidRDefault="00966DF9" w:rsidP="003E7533">
      <w:pPr>
        <w:spacing w:after="60" w:line="264" w:lineRule="auto"/>
        <w:ind w:left="198"/>
        <w:jc w:val="both"/>
        <w:rPr>
          <w:rFonts w:cs="Arial"/>
          <w:sz w:val="18"/>
          <w:szCs w:val="18"/>
        </w:rPr>
      </w:pPr>
      <w:r w:rsidRPr="00CD0ED2">
        <w:rPr>
          <w:rFonts w:cs="Arial"/>
          <w:sz w:val="18"/>
          <w:szCs w:val="18"/>
        </w:rPr>
        <w:t>Reposições somente ocorrerão quando a impossibilidade da aula for imputável exclusivamente à CONTRATADA e houver disponibilidade interna para remarcação.</w:t>
      </w:r>
    </w:p>
    <w:p w14:paraId="68CF1A06" w14:textId="77777777" w:rsidR="007645F0" w:rsidRPr="00CD0ED2" w:rsidRDefault="00966DF9">
      <w:pPr>
        <w:pStyle w:val="Ttulo1"/>
        <w:rPr>
          <w:rFonts w:ascii="Arial" w:hAnsi="Arial" w:cs="Arial"/>
          <w:sz w:val="18"/>
          <w:szCs w:val="18"/>
        </w:rPr>
      </w:pPr>
      <w:r w:rsidRPr="00CD0ED2">
        <w:rPr>
          <w:rFonts w:ascii="Arial" w:hAnsi="Arial" w:cs="Arial"/>
          <w:sz w:val="18"/>
          <w:szCs w:val="18"/>
        </w:rPr>
        <w:t>CLÁUSULA 7ª - DAS OBRIGAÇÕES DO CONTRATANTE</w:t>
      </w:r>
    </w:p>
    <w:p w14:paraId="6C264233" w14:textId="77777777" w:rsidR="007645F0" w:rsidRPr="00CD0ED2" w:rsidRDefault="00966DF9" w:rsidP="003E7533">
      <w:pPr>
        <w:spacing w:after="60" w:line="264" w:lineRule="auto"/>
        <w:ind w:left="198"/>
        <w:jc w:val="both"/>
        <w:rPr>
          <w:rFonts w:cs="Arial"/>
          <w:sz w:val="18"/>
          <w:szCs w:val="18"/>
        </w:rPr>
      </w:pPr>
      <w:r w:rsidRPr="00CD0ED2">
        <w:rPr>
          <w:rFonts w:cs="Arial"/>
          <w:sz w:val="18"/>
          <w:szCs w:val="18"/>
        </w:rPr>
        <w:t>Cumprir pontualmente as obrigações financeiras assumidas.</w:t>
      </w:r>
    </w:p>
    <w:p w14:paraId="12C69F8F" w14:textId="77777777" w:rsidR="007645F0" w:rsidRPr="00CD0ED2" w:rsidRDefault="00966DF9" w:rsidP="003E7533">
      <w:pPr>
        <w:spacing w:after="60" w:line="264" w:lineRule="auto"/>
        <w:ind w:left="198"/>
        <w:jc w:val="both"/>
        <w:rPr>
          <w:rFonts w:cs="Arial"/>
          <w:sz w:val="18"/>
          <w:szCs w:val="18"/>
        </w:rPr>
      </w:pPr>
      <w:r w:rsidRPr="00CD0ED2">
        <w:rPr>
          <w:rFonts w:cs="Arial"/>
          <w:sz w:val="18"/>
          <w:szCs w:val="18"/>
        </w:rPr>
        <w:t>Observar as normas internas, o uniforme exigido, os horários contratados e as orientações pedagógicas da instituição.</w:t>
      </w:r>
    </w:p>
    <w:p w14:paraId="68E3DC55" w14:textId="77777777" w:rsidR="007645F0" w:rsidRPr="00CD0ED2" w:rsidRDefault="00966DF9" w:rsidP="003E7533">
      <w:pPr>
        <w:spacing w:after="60" w:line="264" w:lineRule="auto"/>
        <w:ind w:left="198"/>
        <w:jc w:val="both"/>
        <w:rPr>
          <w:rFonts w:cs="Arial"/>
          <w:sz w:val="18"/>
          <w:szCs w:val="18"/>
        </w:rPr>
      </w:pPr>
      <w:r w:rsidRPr="00CD0ED2">
        <w:rPr>
          <w:rFonts w:cs="Arial"/>
          <w:sz w:val="18"/>
          <w:szCs w:val="18"/>
        </w:rPr>
        <w:t>Responsabilizar-se pela conduta do aluno e por danos causados às instalações, equipamentos, terceiros ou patrimônio da CONTRATADA.</w:t>
      </w:r>
    </w:p>
    <w:p w14:paraId="0888893E" w14:textId="77777777" w:rsidR="007645F0" w:rsidRPr="00CD0ED2" w:rsidRDefault="00966DF9">
      <w:pPr>
        <w:pStyle w:val="Ttulo1"/>
        <w:rPr>
          <w:rFonts w:ascii="Arial" w:hAnsi="Arial" w:cs="Arial"/>
          <w:sz w:val="18"/>
          <w:szCs w:val="18"/>
        </w:rPr>
      </w:pPr>
      <w:r w:rsidRPr="00CD0ED2">
        <w:rPr>
          <w:rFonts w:ascii="Arial" w:hAnsi="Arial" w:cs="Arial"/>
          <w:sz w:val="18"/>
          <w:szCs w:val="18"/>
        </w:rPr>
        <w:lastRenderedPageBreak/>
        <w:t>CLÁUSULA 8ª - DAS OBRIGAÇÕES DA CONTRATADA</w:t>
      </w:r>
    </w:p>
    <w:p w14:paraId="7905B343" w14:textId="77777777" w:rsidR="007645F0" w:rsidRPr="00CD0ED2" w:rsidRDefault="00966DF9" w:rsidP="00213FEC">
      <w:pPr>
        <w:spacing w:after="60" w:line="264" w:lineRule="auto"/>
        <w:ind w:left="198"/>
        <w:jc w:val="both"/>
        <w:rPr>
          <w:rFonts w:cs="Arial"/>
          <w:sz w:val="18"/>
          <w:szCs w:val="18"/>
        </w:rPr>
      </w:pPr>
      <w:r w:rsidRPr="00CD0ED2">
        <w:rPr>
          <w:rFonts w:cs="Arial"/>
          <w:sz w:val="18"/>
          <w:szCs w:val="18"/>
        </w:rPr>
        <w:t>Manter ambiente adequado ao aprendizado e disponibilizar atendimento compatível com a matéria contratada.</w:t>
      </w:r>
    </w:p>
    <w:p w14:paraId="6ABB03D4" w14:textId="77777777" w:rsidR="007645F0" w:rsidRPr="00CD0ED2" w:rsidRDefault="00966DF9" w:rsidP="00213FEC">
      <w:pPr>
        <w:spacing w:after="60" w:line="264" w:lineRule="auto"/>
        <w:ind w:left="198"/>
        <w:jc w:val="both"/>
        <w:rPr>
          <w:rFonts w:cs="Arial"/>
          <w:sz w:val="18"/>
          <w:szCs w:val="18"/>
        </w:rPr>
      </w:pPr>
      <w:r w:rsidRPr="00CD0ED2">
        <w:rPr>
          <w:rFonts w:cs="Arial"/>
          <w:sz w:val="18"/>
          <w:szCs w:val="18"/>
        </w:rPr>
        <w:t>Organizar seu quadro de professores, salas, materiais e rotinas internas segundo critérios pedagógicos e operacionais próprios.</w:t>
      </w:r>
    </w:p>
    <w:p w14:paraId="238ECAD6" w14:textId="77777777" w:rsidR="007645F0" w:rsidRPr="00CD0ED2" w:rsidRDefault="00966DF9" w:rsidP="00213FEC">
      <w:pPr>
        <w:spacing w:after="60" w:line="264" w:lineRule="auto"/>
        <w:ind w:left="198"/>
        <w:jc w:val="both"/>
        <w:rPr>
          <w:rFonts w:cs="Arial"/>
          <w:sz w:val="18"/>
          <w:szCs w:val="18"/>
        </w:rPr>
      </w:pPr>
      <w:r w:rsidRPr="00CD0ED2">
        <w:rPr>
          <w:rFonts w:cs="Arial"/>
          <w:sz w:val="18"/>
          <w:szCs w:val="18"/>
        </w:rPr>
        <w:t>Comunicar, pelos canais cadastrados, ajustes relevantes de funcionamento, calendário ou atendimento.</w:t>
      </w:r>
    </w:p>
    <w:p w14:paraId="38084005" w14:textId="77777777" w:rsidR="007645F0" w:rsidRPr="00CD0ED2" w:rsidRDefault="00966DF9">
      <w:pPr>
        <w:pStyle w:val="Ttulo1"/>
        <w:rPr>
          <w:rFonts w:ascii="Arial" w:hAnsi="Arial" w:cs="Arial"/>
          <w:sz w:val="18"/>
          <w:szCs w:val="18"/>
        </w:rPr>
      </w:pPr>
      <w:r w:rsidRPr="00CD0ED2">
        <w:rPr>
          <w:rFonts w:ascii="Arial" w:hAnsi="Arial" w:cs="Arial"/>
          <w:sz w:val="18"/>
          <w:szCs w:val="18"/>
        </w:rPr>
        <w:t>CLÁUSULA 9ª - DA RESCISÃO</w:t>
      </w:r>
    </w:p>
    <w:p w14:paraId="2F8CD636" w14:textId="77777777" w:rsidR="007645F0" w:rsidRPr="00CD0ED2" w:rsidRDefault="00966DF9" w:rsidP="00213FEC">
      <w:pPr>
        <w:spacing w:after="60" w:line="264" w:lineRule="auto"/>
        <w:ind w:left="198"/>
        <w:jc w:val="both"/>
        <w:rPr>
          <w:rFonts w:cs="Arial"/>
          <w:sz w:val="18"/>
          <w:szCs w:val="18"/>
        </w:rPr>
      </w:pPr>
      <w:r w:rsidRPr="00CD0ED2">
        <w:rPr>
          <w:rFonts w:cs="Arial"/>
          <w:sz w:val="18"/>
          <w:szCs w:val="18"/>
        </w:rPr>
        <w:t>O CONTRATANTE poderá rescindir o contrato mediante aviso escrito com antecedência mínima de 10 dias.</w:t>
      </w:r>
    </w:p>
    <w:p w14:paraId="490299A7" w14:textId="77777777" w:rsidR="007645F0" w:rsidRPr="00CD0ED2" w:rsidRDefault="00966DF9" w:rsidP="00213FEC">
      <w:pPr>
        <w:spacing w:after="60" w:line="264" w:lineRule="auto"/>
        <w:ind w:left="198"/>
        <w:jc w:val="both"/>
        <w:rPr>
          <w:rFonts w:cs="Arial"/>
          <w:sz w:val="18"/>
          <w:szCs w:val="18"/>
        </w:rPr>
      </w:pPr>
      <w:r w:rsidRPr="00CD0ED2">
        <w:rPr>
          <w:rFonts w:cs="Arial"/>
          <w:sz w:val="18"/>
          <w:szCs w:val="18"/>
        </w:rPr>
        <w:t>Em caso de rescisão por iniciativa do CONTRATANTE, permanecem devidos os valores vencidos, as aulas já ministradas ou disponibilizadas, a taxa de matrícula e multa compensatória de 20% sobre o saldo proporcional remanescente, observada a razoabilidade legal.</w:t>
      </w:r>
    </w:p>
    <w:p w14:paraId="03CD72D0" w14:textId="77777777" w:rsidR="007645F0" w:rsidRPr="00CD0ED2" w:rsidRDefault="00966DF9" w:rsidP="00213FEC">
      <w:pPr>
        <w:spacing w:after="60" w:line="264" w:lineRule="auto"/>
        <w:ind w:left="198"/>
        <w:jc w:val="both"/>
        <w:rPr>
          <w:rFonts w:cs="Arial"/>
          <w:sz w:val="18"/>
          <w:szCs w:val="18"/>
        </w:rPr>
      </w:pPr>
      <w:r w:rsidRPr="00CD0ED2">
        <w:rPr>
          <w:rFonts w:cs="Arial"/>
          <w:sz w:val="18"/>
          <w:szCs w:val="18"/>
        </w:rPr>
        <w:t>A CONTRATADA poderá rescindir o contrato em caso de inadimplência, descumprimento contratual ou violação das normas internas, sem prejuízo das cobranças cabíveis.</w:t>
      </w:r>
    </w:p>
    <w:p w14:paraId="7BBA528D" w14:textId="77777777" w:rsidR="007645F0" w:rsidRPr="00CD0ED2" w:rsidRDefault="00966DF9">
      <w:pPr>
        <w:pStyle w:val="Ttulo1"/>
        <w:rPr>
          <w:rFonts w:ascii="Arial" w:hAnsi="Arial" w:cs="Arial"/>
          <w:sz w:val="18"/>
          <w:szCs w:val="18"/>
        </w:rPr>
      </w:pPr>
      <w:r w:rsidRPr="00CD0ED2">
        <w:rPr>
          <w:rFonts w:ascii="Arial" w:hAnsi="Arial" w:cs="Arial"/>
          <w:sz w:val="18"/>
          <w:szCs w:val="18"/>
        </w:rPr>
        <w:t>CLÁUSULA 10ª - DO TRANCAMENTO</w:t>
      </w:r>
    </w:p>
    <w:p w14:paraId="35FDE5E2" w14:textId="77777777" w:rsidR="007645F0" w:rsidRPr="00CD0ED2" w:rsidRDefault="00966DF9" w:rsidP="00213FEC">
      <w:pPr>
        <w:spacing w:after="60" w:line="264" w:lineRule="auto"/>
        <w:ind w:left="198"/>
        <w:jc w:val="both"/>
        <w:rPr>
          <w:rFonts w:cs="Arial"/>
          <w:sz w:val="18"/>
          <w:szCs w:val="18"/>
        </w:rPr>
      </w:pPr>
      <w:r w:rsidRPr="00CD0ED2">
        <w:rPr>
          <w:rFonts w:cs="Arial"/>
          <w:sz w:val="18"/>
          <w:szCs w:val="18"/>
        </w:rPr>
        <w:t>Não haverá trancamento, salvo motivo de saúde devidamente comprovado por documento médico idôneo e mediante análise da CONTRATADA.</w:t>
      </w:r>
    </w:p>
    <w:p w14:paraId="6868CFEA" w14:textId="77777777" w:rsidR="007645F0" w:rsidRPr="00CD0ED2" w:rsidRDefault="00966DF9" w:rsidP="00213FEC">
      <w:pPr>
        <w:spacing w:after="60" w:line="264" w:lineRule="auto"/>
        <w:ind w:left="198"/>
        <w:jc w:val="both"/>
        <w:rPr>
          <w:rFonts w:cs="Arial"/>
          <w:sz w:val="18"/>
          <w:szCs w:val="18"/>
        </w:rPr>
      </w:pPr>
      <w:r w:rsidRPr="00CD0ED2">
        <w:rPr>
          <w:rFonts w:cs="Arial"/>
          <w:sz w:val="18"/>
          <w:szCs w:val="18"/>
        </w:rPr>
        <w:t>Quando autorizado, o trancamento terá prazo determinado e não afastará automaticamente as obrigações financeiras já vencidas.</w:t>
      </w:r>
    </w:p>
    <w:p w14:paraId="17FD226C" w14:textId="77777777" w:rsidR="007645F0" w:rsidRPr="00CD0ED2" w:rsidRDefault="00966DF9">
      <w:pPr>
        <w:pStyle w:val="Ttulo1"/>
        <w:rPr>
          <w:rFonts w:ascii="Arial" w:hAnsi="Arial" w:cs="Arial"/>
          <w:sz w:val="18"/>
          <w:szCs w:val="18"/>
        </w:rPr>
      </w:pPr>
      <w:r w:rsidRPr="00CD0ED2">
        <w:rPr>
          <w:rFonts w:ascii="Arial" w:hAnsi="Arial" w:cs="Arial"/>
          <w:sz w:val="18"/>
          <w:szCs w:val="18"/>
        </w:rPr>
        <w:t>CLÁUSULA 11ª - DAS COMUNICAÇÕES E DA LGPD</w:t>
      </w:r>
    </w:p>
    <w:p w14:paraId="651E379D" w14:textId="77777777" w:rsidR="007645F0" w:rsidRPr="00CD0ED2" w:rsidRDefault="00966DF9" w:rsidP="00213FEC">
      <w:pPr>
        <w:spacing w:after="60" w:line="264" w:lineRule="auto"/>
        <w:ind w:left="198"/>
        <w:jc w:val="both"/>
        <w:rPr>
          <w:rFonts w:cs="Arial"/>
          <w:sz w:val="18"/>
          <w:szCs w:val="18"/>
        </w:rPr>
      </w:pPr>
      <w:r w:rsidRPr="00CD0ED2">
        <w:rPr>
          <w:rFonts w:cs="Arial"/>
          <w:sz w:val="18"/>
          <w:szCs w:val="18"/>
        </w:rPr>
        <w:t>As comunicações entre as partes poderão ocorrer por WhatsApp, e-mail, mensagem eletrônica ou comunicado físico, sendo consideradas válidas quando enviadas aos dados informados no cadastro.</w:t>
      </w:r>
    </w:p>
    <w:p w14:paraId="53486C95" w14:textId="77777777" w:rsidR="007645F0" w:rsidRPr="00CD0ED2" w:rsidRDefault="00966DF9" w:rsidP="00213FEC">
      <w:pPr>
        <w:spacing w:after="60" w:line="264" w:lineRule="auto"/>
        <w:ind w:left="198"/>
        <w:jc w:val="both"/>
        <w:rPr>
          <w:rFonts w:cs="Arial"/>
          <w:sz w:val="18"/>
          <w:szCs w:val="18"/>
        </w:rPr>
      </w:pPr>
      <w:r w:rsidRPr="00CD0ED2">
        <w:rPr>
          <w:rFonts w:cs="Arial"/>
          <w:sz w:val="18"/>
          <w:szCs w:val="18"/>
        </w:rPr>
        <w:t>O CONTRATANTE autoriza o tratamento de seus dados e dos dados do aluno para execução do contrato, comunicação institucional, organização acadêmica, cobrança e cumprimento de obrigações legais, nos termos da Lei nº 13.709/2018.</w:t>
      </w:r>
    </w:p>
    <w:p w14:paraId="1C7A7536" w14:textId="77777777" w:rsidR="007645F0" w:rsidRPr="00CD0ED2" w:rsidRDefault="00966DF9">
      <w:pPr>
        <w:pStyle w:val="Ttulo1"/>
        <w:rPr>
          <w:rFonts w:ascii="Arial" w:hAnsi="Arial" w:cs="Arial"/>
          <w:sz w:val="18"/>
          <w:szCs w:val="18"/>
        </w:rPr>
      </w:pPr>
      <w:r w:rsidRPr="00CD0ED2">
        <w:rPr>
          <w:rFonts w:ascii="Arial" w:hAnsi="Arial" w:cs="Arial"/>
          <w:sz w:val="18"/>
          <w:szCs w:val="18"/>
        </w:rPr>
        <w:t>CLÁUSULA 12ª - DO FORO</w:t>
      </w:r>
    </w:p>
    <w:p w14:paraId="20EF4D5E" w14:textId="77777777" w:rsidR="007645F0" w:rsidRPr="00CD0ED2" w:rsidRDefault="00966DF9" w:rsidP="00476B56">
      <w:pPr>
        <w:spacing w:after="60" w:line="264" w:lineRule="auto"/>
        <w:ind w:left="198"/>
        <w:jc w:val="both"/>
        <w:rPr>
          <w:rFonts w:cs="Arial"/>
          <w:sz w:val="18"/>
          <w:szCs w:val="18"/>
        </w:rPr>
      </w:pPr>
      <w:r w:rsidRPr="00CD0ED2">
        <w:rPr>
          <w:rFonts w:cs="Arial"/>
          <w:sz w:val="18"/>
          <w:szCs w:val="18"/>
        </w:rPr>
        <w:t>Fica eleito o foro da Circunscrição Judiciária de Sobradinho/DF, sem prejuízo do foro eventualmente competente na forma da legislação aplicável.</w:t>
      </w:r>
    </w:p>
    <w:p w14:paraId="795126E3" w14:textId="77777777" w:rsidR="007645F0" w:rsidRPr="00CD0ED2" w:rsidRDefault="007645F0">
      <w:pPr>
        <w:rPr>
          <w:rFonts w:cs="Arial"/>
          <w:sz w:val="18"/>
          <w:szCs w:val="18"/>
        </w:rPr>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986"/>
        <w:gridCol w:w="4986"/>
      </w:tblGrid>
      <w:tr w:rsidR="007645F0" w:rsidRPr="00CD0ED2" w14:paraId="3F0428EB" w14:textId="77777777">
        <w:trPr>
          <w:jc w:val="center"/>
        </w:trPr>
        <w:tc>
          <w:tcPr>
            <w:tcW w:w="4986" w:type="dxa"/>
          </w:tcPr>
          <w:p w14:paraId="394DDD02" w14:textId="77777777" w:rsidR="007645F0" w:rsidRPr="00CD0ED2" w:rsidRDefault="00966DF9">
            <w:pPr>
              <w:jc w:val="center"/>
              <w:rPr>
                <w:rFonts w:cs="Arial"/>
                <w:sz w:val="18"/>
                <w:szCs w:val="18"/>
              </w:rPr>
            </w:pPr>
            <w:r w:rsidRPr="00CD0ED2">
              <w:rPr>
                <w:rFonts w:cs="Arial"/>
                <w:sz w:val="18"/>
                <w:szCs w:val="18"/>
              </w:rPr>
              <w:t>__________________________________</w:t>
            </w:r>
            <w:r w:rsidRPr="00CD0ED2">
              <w:rPr>
                <w:rFonts w:cs="Arial"/>
                <w:sz w:val="18"/>
                <w:szCs w:val="18"/>
              </w:rPr>
              <w:br/>
            </w:r>
            <w:r w:rsidRPr="00CD0ED2">
              <w:rPr>
                <w:rFonts w:cs="Arial"/>
                <w:b/>
                <w:sz w:val="18"/>
                <w:szCs w:val="18"/>
              </w:rPr>
              <w:t>CONTRATANTE</w:t>
            </w:r>
          </w:p>
        </w:tc>
        <w:tc>
          <w:tcPr>
            <w:tcW w:w="4986" w:type="dxa"/>
          </w:tcPr>
          <w:p w14:paraId="7B246A05" w14:textId="77777777" w:rsidR="007645F0" w:rsidRPr="00CD0ED2" w:rsidRDefault="00966DF9">
            <w:pPr>
              <w:jc w:val="center"/>
              <w:rPr>
                <w:rFonts w:cs="Arial"/>
                <w:sz w:val="18"/>
                <w:szCs w:val="18"/>
              </w:rPr>
            </w:pPr>
            <w:r w:rsidRPr="00CD0ED2">
              <w:rPr>
                <w:rFonts w:cs="Arial"/>
                <w:sz w:val="18"/>
                <w:szCs w:val="18"/>
              </w:rPr>
              <w:t>__________________________________</w:t>
            </w:r>
            <w:r w:rsidRPr="00CD0ED2">
              <w:rPr>
                <w:rFonts w:cs="Arial"/>
                <w:sz w:val="18"/>
                <w:szCs w:val="18"/>
              </w:rPr>
              <w:br/>
            </w:r>
            <w:r w:rsidRPr="00CD0ED2">
              <w:rPr>
                <w:rFonts w:cs="Arial"/>
                <w:b/>
                <w:sz w:val="18"/>
                <w:szCs w:val="18"/>
              </w:rPr>
              <w:t>CONTRATADA - CURSO ALBERT</w:t>
            </w:r>
          </w:p>
        </w:tc>
      </w:tr>
      <w:tr w:rsidR="007645F0" w:rsidRPr="00CD0ED2" w14:paraId="3A1879C6" w14:textId="77777777">
        <w:trPr>
          <w:jc w:val="center"/>
        </w:trPr>
        <w:tc>
          <w:tcPr>
            <w:tcW w:w="4986" w:type="dxa"/>
          </w:tcPr>
          <w:p w14:paraId="1DA296D1" w14:textId="77777777" w:rsidR="007645F0" w:rsidRPr="00CD0ED2" w:rsidRDefault="00966DF9">
            <w:pPr>
              <w:jc w:val="center"/>
              <w:rPr>
                <w:rFonts w:cs="Arial"/>
                <w:sz w:val="18"/>
                <w:szCs w:val="18"/>
              </w:rPr>
            </w:pPr>
            <w:r w:rsidRPr="00CD0ED2">
              <w:rPr>
                <w:rFonts w:cs="Arial"/>
                <w:sz w:val="18"/>
                <w:szCs w:val="18"/>
              </w:rPr>
              <w:t>Data: ____/____/________</w:t>
            </w:r>
          </w:p>
        </w:tc>
        <w:tc>
          <w:tcPr>
            <w:tcW w:w="4986" w:type="dxa"/>
          </w:tcPr>
          <w:p w14:paraId="0180826E" w14:textId="77777777" w:rsidR="007645F0" w:rsidRPr="00CD0ED2" w:rsidRDefault="00966DF9">
            <w:pPr>
              <w:jc w:val="center"/>
              <w:rPr>
                <w:rFonts w:cs="Arial"/>
                <w:sz w:val="18"/>
                <w:szCs w:val="18"/>
              </w:rPr>
            </w:pPr>
            <w:r w:rsidRPr="00CD0ED2">
              <w:rPr>
                <w:rFonts w:cs="Arial"/>
                <w:sz w:val="18"/>
                <w:szCs w:val="18"/>
              </w:rPr>
              <w:t>Local: __________________________</w:t>
            </w:r>
          </w:p>
        </w:tc>
      </w:tr>
    </w:tbl>
    <w:p w14:paraId="5804632B" w14:textId="3E178AEB" w:rsidR="006E2AF4" w:rsidRDefault="006E2AF4">
      <w:pPr>
        <w:rPr>
          <w:rFonts w:cs="Arial"/>
          <w:sz w:val="18"/>
          <w:szCs w:val="18"/>
        </w:rPr>
      </w:pPr>
    </w:p>
    <w:p w14:paraId="28392786" w14:textId="33AE0477" w:rsidR="00966DF9" w:rsidRDefault="00966DF9">
      <w:pPr>
        <w:rPr>
          <w:rFonts w:cs="Arial"/>
          <w:sz w:val="18"/>
          <w:szCs w:val="18"/>
        </w:rPr>
      </w:pPr>
    </w:p>
    <w:p w14:paraId="35EE1954" w14:textId="0A4E8C07" w:rsidR="00966DF9" w:rsidRDefault="00966DF9">
      <w:pPr>
        <w:rPr>
          <w:rFonts w:cs="Arial"/>
          <w:sz w:val="18"/>
          <w:szCs w:val="18"/>
        </w:rPr>
      </w:pPr>
    </w:p>
    <w:p w14:paraId="025E9A39" w14:textId="024F4099" w:rsidR="00966DF9" w:rsidRDefault="00966DF9">
      <w:pPr>
        <w:rPr>
          <w:rFonts w:cs="Arial"/>
          <w:sz w:val="18"/>
          <w:szCs w:val="18"/>
        </w:rPr>
      </w:pPr>
    </w:p>
    <w:p w14:paraId="356DD06D" w14:textId="50E1C1D4" w:rsidR="00966DF9" w:rsidRDefault="00966DF9">
      <w:pPr>
        <w:rPr>
          <w:rFonts w:cs="Arial"/>
          <w:sz w:val="18"/>
          <w:szCs w:val="18"/>
        </w:rPr>
      </w:pPr>
    </w:p>
    <w:p w14:paraId="7FD5CB36" w14:textId="47E1D7B8" w:rsidR="00966DF9" w:rsidRDefault="00966DF9">
      <w:pPr>
        <w:rPr>
          <w:rFonts w:cs="Arial"/>
          <w:sz w:val="18"/>
          <w:szCs w:val="18"/>
        </w:rPr>
      </w:pPr>
    </w:p>
    <w:p w14:paraId="3E1D867C" w14:textId="0DBD1852" w:rsidR="00966DF9" w:rsidRDefault="00966DF9">
      <w:pPr>
        <w:rPr>
          <w:rFonts w:cs="Arial"/>
          <w:sz w:val="18"/>
          <w:szCs w:val="18"/>
        </w:rPr>
      </w:pPr>
    </w:p>
    <w:p w14:paraId="2A5AAA07" w14:textId="733996C5" w:rsidR="00966DF9" w:rsidRDefault="00966DF9">
      <w:pPr>
        <w:rPr>
          <w:rFonts w:cs="Arial"/>
          <w:sz w:val="18"/>
          <w:szCs w:val="18"/>
        </w:rPr>
      </w:pPr>
    </w:p>
    <w:p w14:paraId="035A07AB" w14:textId="2FE4E797" w:rsidR="00966DF9" w:rsidRDefault="00966DF9">
      <w:pPr>
        <w:rPr>
          <w:rFonts w:cs="Arial"/>
          <w:sz w:val="18"/>
          <w:szCs w:val="18"/>
        </w:rPr>
      </w:pPr>
    </w:p>
    <w:p w14:paraId="7B9555BB" w14:textId="2B06EAE2" w:rsidR="00966DF9" w:rsidRDefault="00966DF9">
      <w:pPr>
        <w:rPr>
          <w:rFonts w:cs="Arial"/>
          <w:sz w:val="18"/>
          <w:szCs w:val="18"/>
        </w:rPr>
      </w:pPr>
    </w:p>
    <w:p w14:paraId="436DB4FF" w14:textId="62C56CC2" w:rsidR="00966DF9" w:rsidRDefault="00966DF9">
      <w:pPr>
        <w:rPr>
          <w:rFonts w:cs="Arial"/>
          <w:sz w:val="18"/>
          <w:szCs w:val="18"/>
        </w:rPr>
      </w:pPr>
    </w:p>
    <w:p w14:paraId="46EED54B" w14:textId="77777777" w:rsidR="00966DF9" w:rsidRPr="00CD0ED2" w:rsidRDefault="00966DF9" w:rsidP="00966DF9">
      <w:pPr>
        <w:pStyle w:val="Ttulo1"/>
        <w:rPr>
          <w:rFonts w:ascii="Arial" w:hAnsi="Arial" w:cs="Arial"/>
          <w:sz w:val="18"/>
          <w:szCs w:val="18"/>
        </w:rPr>
      </w:pPr>
      <w:r w:rsidRPr="00CD0ED2">
        <w:rPr>
          <w:rFonts w:ascii="Arial" w:hAnsi="Arial" w:cs="Arial"/>
          <w:sz w:val="18"/>
          <w:szCs w:val="18"/>
        </w:rPr>
        <w:t>ANEXO I - NORMAS INTERNAS</w:t>
      </w:r>
    </w:p>
    <w:p w14:paraId="53797696" w14:textId="77777777" w:rsidR="00966DF9" w:rsidRPr="00CD0ED2" w:rsidRDefault="00966DF9" w:rsidP="00966DF9">
      <w:pPr>
        <w:ind w:left="198"/>
        <w:rPr>
          <w:rFonts w:cs="Arial"/>
          <w:sz w:val="18"/>
          <w:szCs w:val="18"/>
        </w:rPr>
      </w:pPr>
      <w:r w:rsidRPr="00CD0ED2">
        <w:rPr>
          <w:rFonts w:cs="Arial"/>
          <w:b/>
          <w:sz w:val="18"/>
          <w:szCs w:val="18"/>
        </w:rPr>
        <w:t xml:space="preserve">1. </w:t>
      </w:r>
      <w:r w:rsidRPr="00CD0ED2">
        <w:rPr>
          <w:rFonts w:cs="Arial"/>
          <w:sz w:val="18"/>
          <w:szCs w:val="18"/>
        </w:rPr>
        <w:t>O uso do uniforme do Curso Albert é obrigatório, conforme orientação institucional.</w:t>
      </w:r>
    </w:p>
    <w:p w14:paraId="75C7383F" w14:textId="77777777" w:rsidR="00966DF9" w:rsidRPr="00CD0ED2" w:rsidRDefault="00966DF9" w:rsidP="00966DF9">
      <w:pPr>
        <w:ind w:left="198"/>
        <w:rPr>
          <w:rFonts w:cs="Arial"/>
          <w:sz w:val="18"/>
          <w:szCs w:val="18"/>
        </w:rPr>
      </w:pPr>
      <w:r w:rsidRPr="00CD0ED2">
        <w:rPr>
          <w:rFonts w:cs="Arial"/>
          <w:b/>
          <w:sz w:val="18"/>
          <w:szCs w:val="18"/>
        </w:rPr>
        <w:t xml:space="preserve">2. </w:t>
      </w:r>
      <w:r w:rsidRPr="00CD0ED2">
        <w:rPr>
          <w:rFonts w:cs="Arial"/>
          <w:sz w:val="18"/>
          <w:szCs w:val="18"/>
        </w:rPr>
        <w:t>É proibido o uso de celulares, tablets, fones de ouvido e dispositivos semelhantes durante as aulas e intervalos, salvo autorização expressa da coordenação para finalidade pedagógica.</w:t>
      </w:r>
    </w:p>
    <w:p w14:paraId="76C5CE55" w14:textId="77777777" w:rsidR="00966DF9" w:rsidRPr="00CD0ED2" w:rsidRDefault="00966DF9" w:rsidP="00966DF9">
      <w:pPr>
        <w:ind w:left="198"/>
        <w:rPr>
          <w:rFonts w:cs="Arial"/>
          <w:sz w:val="18"/>
          <w:szCs w:val="18"/>
        </w:rPr>
      </w:pPr>
      <w:r w:rsidRPr="00CD0ED2">
        <w:rPr>
          <w:rFonts w:cs="Arial"/>
          <w:b/>
          <w:sz w:val="18"/>
          <w:szCs w:val="18"/>
        </w:rPr>
        <w:t xml:space="preserve">3. </w:t>
      </w:r>
      <w:r w:rsidRPr="00CD0ED2">
        <w:rPr>
          <w:rFonts w:cs="Arial"/>
          <w:sz w:val="18"/>
          <w:szCs w:val="18"/>
        </w:rPr>
        <w:t>O aluno deve manter postura respeitosa com colegas, professores e funcionários.</w:t>
      </w:r>
    </w:p>
    <w:p w14:paraId="1D89800D" w14:textId="77777777" w:rsidR="00966DF9" w:rsidRPr="00CD0ED2" w:rsidRDefault="00966DF9" w:rsidP="00966DF9">
      <w:pPr>
        <w:ind w:left="198"/>
        <w:rPr>
          <w:rFonts w:cs="Arial"/>
          <w:sz w:val="18"/>
          <w:szCs w:val="18"/>
        </w:rPr>
      </w:pPr>
      <w:r w:rsidRPr="00CD0ED2">
        <w:rPr>
          <w:rFonts w:cs="Arial"/>
          <w:b/>
          <w:sz w:val="18"/>
          <w:szCs w:val="18"/>
        </w:rPr>
        <w:t xml:space="preserve">4. </w:t>
      </w:r>
      <w:r w:rsidRPr="00CD0ED2">
        <w:rPr>
          <w:rFonts w:cs="Arial"/>
          <w:sz w:val="18"/>
          <w:szCs w:val="18"/>
        </w:rPr>
        <w:t>A instituição poderá aplicar advertência, suspensão ou desligamento em caso de descumprimento das normas internas, conforme a gravidade do caso.</w:t>
      </w:r>
    </w:p>
    <w:p w14:paraId="3F023F3A" w14:textId="77777777" w:rsidR="00966DF9" w:rsidRPr="00CD0ED2" w:rsidRDefault="00966DF9" w:rsidP="00966DF9">
      <w:pPr>
        <w:ind w:left="198"/>
        <w:rPr>
          <w:rFonts w:cs="Arial"/>
          <w:sz w:val="18"/>
          <w:szCs w:val="18"/>
        </w:rPr>
      </w:pPr>
      <w:r w:rsidRPr="00CD0ED2">
        <w:rPr>
          <w:rFonts w:cs="Arial"/>
          <w:b/>
          <w:sz w:val="18"/>
          <w:szCs w:val="18"/>
        </w:rPr>
        <w:t xml:space="preserve">5. </w:t>
      </w:r>
      <w:r w:rsidRPr="00CD0ED2">
        <w:rPr>
          <w:rFonts w:cs="Arial"/>
          <w:sz w:val="18"/>
          <w:szCs w:val="18"/>
        </w:rPr>
        <w:t>O responsável deve buscar o aluno pontualmente ao final da aula. Após a tolerância operacional definida pela instituição, poderão incidir as medidas previstas em contrato.</w:t>
      </w:r>
    </w:p>
    <w:p w14:paraId="6BE18D18" w14:textId="77777777" w:rsidR="00966DF9" w:rsidRPr="00CD0ED2" w:rsidRDefault="00966DF9">
      <w:pPr>
        <w:rPr>
          <w:rFonts w:cs="Arial"/>
          <w:sz w:val="18"/>
          <w:szCs w:val="18"/>
        </w:rPr>
      </w:pPr>
    </w:p>
    <w:sectPr w:rsidR="00966DF9" w:rsidRPr="00CD0ED2"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669331371">
    <w:abstractNumId w:val="8"/>
  </w:num>
  <w:num w:numId="2" w16cid:durableId="1911959243">
    <w:abstractNumId w:val="6"/>
  </w:num>
  <w:num w:numId="3" w16cid:durableId="837427032">
    <w:abstractNumId w:val="5"/>
  </w:num>
  <w:num w:numId="4" w16cid:durableId="1107121011">
    <w:abstractNumId w:val="4"/>
  </w:num>
  <w:num w:numId="5" w16cid:durableId="2111659829">
    <w:abstractNumId w:val="7"/>
  </w:num>
  <w:num w:numId="6" w16cid:durableId="738823">
    <w:abstractNumId w:val="3"/>
  </w:num>
  <w:num w:numId="7" w16cid:durableId="2140684815">
    <w:abstractNumId w:val="2"/>
  </w:num>
  <w:num w:numId="8" w16cid:durableId="1451365211">
    <w:abstractNumId w:val="1"/>
  </w:num>
  <w:num w:numId="9" w16cid:durableId="16665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A0E"/>
    <w:rsid w:val="00034616"/>
    <w:rsid w:val="0006063C"/>
    <w:rsid w:val="0015074B"/>
    <w:rsid w:val="002131AA"/>
    <w:rsid w:val="00213FEC"/>
    <w:rsid w:val="002960D4"/>
    <w:rsid w:val="0029639D"/>
    <w:rsid w:val="00326F90"/>
    <w:rsid w:val="00357212"/>
    <w:rsid w:val="003A7C25"/>
    <w:rsid w:val="003E7533"/>
    <w:rsid w:val="00470628"/>
    <w:rsid w:val="00476B56"/>
    <w:rsid w:val="004D3D68"/>
    <w:rsid w:val="00590357"/>
    <w:rsid w:val="005C066B"/>
    <w:rsid w:val="00601107"/>
    <w:rsid w:val="006E2AF4"/>
    <w:rsid w:val="007645F0"/>
    <w:rsid w:val="008B3F10"/>
    <w:rsid w:val="00966DF9"/>
    <w:rsid w:val="009E3D89"/>
    <w:rsid w:val="00A57551"/>
    <w:rsid w:val="00AA1D8D"/>
    <w:rsid w:val="00AE39DC"/>
    <w:rsid w:val="00B47730"/>
    <w:rsid w:val="00C4693D"/>
    <w:rsid w:val="00C92D8F"/>
    <w:rsid w:val="00CB0664"/>
    <w:rsid w:val="00CD0ED2"/>
    <w:rsid w:val="00D95F1B"/>
    <w:rsid w:val="00E97DD5"/>
    <w:rsid w:val="00F56670"/>
    <w:rsid w:val="00FC693F"/>
    <w:rsid w:val="00FD72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0AE335"/>
  <w14:defaultImageDpi w14:val="300"/>
  <w15:docId w15:val="{518E2FEC-834E-4CFD-B721-28B5D769A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163C78"/>
      <w:sz w:val="24"/>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3C78"/>
      <w:spacing w:val="5"/>
      <w:kern w:val="28"/>
      <w:sz w:val="3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4</Pages>
  <Words>1179</Words>
  <Characters>6372</Characters>
  <Application>Microsoft Office Word</Application>
  <DocSecurity>0</DocSecurity>
  <Lines>53</Lines>
  <Paragraphs>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7536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Curso Albert DEV</cp:lastModifiedBy>
  <cp:revision>11</cp:revision>
  <dcterms:created xsi:type="dcterms:W3CDTF">2026-04-16T15:42:00Z</dcterms:created>
  <dcterms:modified xsi:type="dcterms:W3CDTF">2026-08-19T19:42:00Z</dcterms:modified>
  <cp:category/>
  <dc:identifier/>
  <dc:language/>
</cp:coreProperties>
</file>