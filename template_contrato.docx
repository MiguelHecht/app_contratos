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9858"/>
      </w:tblGrid>
      <w:tr w:rsidR="009C5380" w:rsidRPr="003A36AF" w14:paraId="37DB2845" w14:textId="77777777">
        <w:trPr>
          <w:jc w:val="center"/>
        </w:trPr>
        <w:tc>
          <w:tcPr>
            <w:tcW w:w="9858" w:type="dxa"/>
            <w:shd w:val="clear" w:color="auto" w:fill="163A63"/>
            <w:tcMar>
              <w:top w:w="110" w:type="dxa"/>
              <w:left w:w="140" w:type="dxa"/>
              <w:bottom w:w="110" w:type="dxa"/>
              <w:right w:w="140" w:type="dxa"/>
            </w:tcMar>
            <w:vAlign w:val="center"/>
          </w:tcPr>
          <w:p w14:paraId="7D516D4D" w14:textId="77777777" w:rsidR="009C5380" w:rsidRPr="003A36AF" w:rsidRDefault="006F062E">
            <w:pPr>
              <w:jc w:val="center"/>
              <w:rPr>
                <w:rFonts w:cs="Arial"/>
                <w:sz w:val="18"/>
                <w:szCs w:val="18"/>
              </w:rPr>
            </w:pPr>
            <w:r w:rsidRPr="003A36AF">
              <w:rPr>
                <w:rFonts w:cs="Arial"/>
                <w:b/>
                <w:color w:val="FFFFFF"/>
                <w:sz w:val="18"/>
                <w:szCs w:val="18"/>
              </w:rPr>
              <w:t>CONTRATO DE PRESTAÇÃO DE SERVIÇOS EDUCACIONAIS</w:t>
            </w:r>
            <w:r w:rsidRPr="003A36AF">
              <w:rPr>
                <w:rFonts w:cs="Arial"/>
                <w:b/>
                <w:color w:val="FFFFFF"/>
                <w:sz w:val="18"/>
                <w:szCs w:val="18"/>
              </w:rPr>
              <w:br/>
              <w:t>CURSO LIVRE PREPARATÓRIO</w:t>
            </w:r>
            <w:r w:rsidRPr="003A36AF">
              <w:rPr>
                <w:rFonts w:cs="Arial"/>
                <w:b/>
                <w:color w:val="FFFFFF"/>
                <w:sz w:val="18"/>
                <w:szCs w:val="18"/>
              </w:rPr>
              <w:br/>
              <w:t>CURSO ALBERT - ANO LETIVO 2026</w:t>
            </w:r>
          </w:p>
        </w:tc>
      </w:tr>
    </w:tbl>
    <w:p w14:paraId="6DA4BE4C" w14:textId="77777777" w:rsidR="009C5380" w:rsidRPr="003A36AF" w:rsidRDefault="009C5380">
      <w:pPr>
        <w:spacing w:after="40"/>
        <w:rPr>
          <w:rFonts w:cs="Arial"/>
          <w:sz w:val="18"/>
          <w:szCs w:val="18"/>
        </w:rPr>
      </w:pP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4929"/>
        <w:gridCol w:w="4943"/>
      </w:tblGrid>
      <w:tr w:rsidR="009C5380" w:rsidRPr="003A36AF" w14:paraId="5F8E6678" w14:textId="77777777" w:rsidTr="00402CF2">
        <w:trPr>
          <w:jc w:val="center"/>
        </w:trPr>
        <w:tc>
          <w:tcPr>
            <w:tcW w:w="4929" w:type="dxa"/>
            <w:shd w:val="clear" w:color="auto" w:fill="DCE6F2"/>
            <w:tcMar>
              <w:top w:w="80" w:type="dxa"/>
              <w:left w:w="100" w:type="dxa"/>
              <w:bottom w:w="80" w:type="dxa"/>
              <w:right w:w="100" w:type="dxa"/>
            </w:tcMar>
            <w:vAlign w:val="center"/>
          </w:tcPr>
          <w:p w14:paraId="642564A4" w14:textId="77777777" w:rsidR="009C5380" w:rsidRPr="003A36AF" w:rsidRDefault="006F062E">
            <w:pPr>
              <w:rPr>
                <w:rFonts w:cs="Arial"/>
                <w:sz w:val="18"/>
                <w:szCs w:val="18"/>
              </w:rPr>
            </w:pPr>
            <w:r w:rsidRPr="003A36AF">
              <w:rPr>
                <w:rFonts w:cs="Arial"/>
                <w:b/>
                <w:color w:val="163A63"/>
                <w:sz w:val="18"/>
                <w:szCs w:val="18"/>
              </w:rPr>
              <w:t>CONTRATANTE</w:t>
            </w:r>
          </w:p>
        </w:tc>
        <w:tc>
          <w:tcPr>
            <w:tcW w:w="4943" w:type="dxa"/>
            <w:shd w:val="clear" w:color="auto" w:fill="DCE6F2"/>
            <w:tcMar>
              <w:top w:w="80" w:type="dxa"/>
              <w:left w:w="100" w:type="dxa"/>
              <w:bottom w:w="80" w:type="dxa"/>
              <w:right w:w="100" w:type="dxa"/>
            </w:tcMar>
            <w:vAlign w:val="center"/>
          </w:tcPr>
          <w:p w14:paraId="0992CB50" w14:textId="77777777" w:rsidR="009C5380" w:rsidRPr="003A36AF" w:rsidRDefault="006F062E">
            <w:pPr>
              <w:rPr>
                <w:rFonts w:cs="Arial"/>
                <w:sz w:val="18"/>
                <w:szCs w:val="18"/>
              </w:rPr>
            </w:pPr>
            <w:r w:rsidRPr="003A36AF">
              <w:rPr>
                <w:rFonts w:cs="Arial"/>
                <w:b/>
                <w:color w:val="163A63"/>
                <w:sz w:val="18"/>
                <w:szCs w:val="18"/>
              </w:rPr>
              <w:t>DADOS DO ALUNO</w:t>
            </w:r>
          </w:p>
        </w:tc>
      </w:tr>
      <w:tr w:rsidR="009C5380" w:rsidRPr="003A36AF" w14:paraId="52C550C3" w14:textId="77777777" w:rsidTr="00402CF2">
        <w:trPr>
          <w:jc w:val="center"/>
        </w:trPr>
        <w:tc>
          <w:tcPr>
            <w:tcW w:w="4929" w:type="dxa"/>
            <w:tcMar>
              <w:top w:w="80" w:type="dxa"/>
              <w:left w:w="100" w:type="dxa"/>
              <w:bottom w:w="80" w:type="dxa"/>
              <w:right w:w="100" w:type="dxa"/>
            </w:tcMar>
            <w:vAlign w:val="center"/>
          </w:tcPr>
          <w:p w14:paraId="74FE0273" w14:textId="79C3D83C" w:rsidR="009C5380" w:rsidRPr="003A36AF" w:rsidRDefault="006F062E">
            <w:pPr>
              <w:spacing w:after="0"/>
              <w:rPr>
                <w:rFonts w:cs="Arial"/>
                <w:sz w:val="18"/>
                <w:szCs w:val="18"/>
              </w:rPr>
            </w:pPr>
            <w:r w:rsidRPr="003A36AF">
              <w:rPr>
                <w:rFonts w:cs="Arial"/>
                <w:sz w:val="18"/>
                <w:szCs w:val="18"/>
              </w:rPr>
              <w:t xml:space="preserve">Nome </w:t>
            </w:r>
            <w:proofErr w:type="spellStart"/>
            <w:r w:rsidRPr="003A36AF">
              <w:rPr>
                <w:rFonts w:cs="Arial"/>
                <w:sz w:val="18"/>
                <w:szCs w:val="18"/>
              </w:rPr>
              <w:t>completo</w:t>
            </w:r>
            <w:proofErr w:type="spellEnd"/>
            <w:r w:rsidRPr="003A36AF">
              <w:rPr>
                <w:rFonts w:cs="Arial"/>
                <w:sz w:val="18"/>
                <w:szCs w:val="18"/>
              </w:rPr>
              <w:t>:</w:t>
            </w:r>
            <w:r w:rsidR="00A734CC">
              <w:rPr>
                <w:rFonts w:cs="Arial"/>
                <w:sz w:val="18"/>
                <w:szCs w:val="18"/>
              </w:rPr>
              <w:t xml:space="preserve"> {{ </w:t>
            </w:r>
            <w:proofErr w:type="spellStart"/>
            <w:r w:rsidR="00A734CC">
              <w:rPr>
                <w:rFonts w:cs="Arial"/>
                <w:sz w:val="18"/>
                <w:szCs w:val="18"/>
              </w:rPr>
              <w:t>nome_contratante</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4FB0F574" w14:textId="02DE0D46" w:rsidR="009C5380" w:rsidRPr="003A36AF" w:rsidRDefault="006F062E">
            <w:pPr>
              <w:spacing w:after="0"/>
              <w:rPr>
                <w:rFonts w:cs="Arial"/>
                <w:sz w:val="18"/>
                <w:szCs w:val="18"/>
              </w:rPr>
            </w:pPr>
            <w:r w:rsidRPr="003A36AF">
              <w:rPr>
                <w:rFonts w:cs="Arial"/>
                <w:sz w:val="18"/>
                <w:szCs w:val="18"/>
              </w:rPr>
              <w:t xml:space="preserve">Nome </w:t>
            </w:r>
            <w:proofErr w:type="spellStart"/>
            <w:r w:rsidRPr="003A36AF">
              <w:rPr>
                <w:rFonts w:cs="Arial"/>
                <w:sz w:val="18"/>
                <w:szCs w:val="18"/>
              </w:rPr>
              <w:t>completo</w:t>
            </w:r>
            <w:proofErr w:type="spellEnd"/>
            <w:r w:rsidRPr="003A36AF">
              <w:rPr>
                <w:rFonts w:cs="Arial"/>
                <w:sz w:val="18"/>
                <w:szCs w:val="18"/>
              </w:rPr>
              <w:t xml:space="preserve">: </w:t>
            </w:r>
            <w:r w:rsidR="00A734CC">
              <w:rPr>
                <w:rFonts w:cs="Arial"/>
                <w:sz w:val="18"/>
                <w:szCs w:val="18"/>
              </w:rPr>
              <w:t xml:space="preserve">{{ </w:t>
            </w:r>
            <w:proofErr w:type="spellStart"/>
            <w:r w:rsidR="00A734CC">
              <w:rPr>
                <w:rFonts w:cs="Arial"/>
                <w:sz w:val="18"/>
                <w:szCs w:val="18"/>
              </w:rPr>
              <w:t>nome_aluno</w:t>
            </w:r>
            <w:proofErr w:type="spellEnd"/>
            <w:r w:rsidR="00A734CC">
              <w:rPr>
                <w:rFonts w:cs="Arial"/>
                <w:sz w:val="18"/>
                <w:szCs w:val="18"/>
              </w:rPr>
              <w:t xml:space="preserve"> }}</w:t>
            </w:r>
          </w:p>
        </w:tc>
      </w:tr>
      <w:tr w:rsidR="009C5380" w:rsidRPr="003A36AF" w14:paraId="793F3A1B" w14:textId="77777777" w:rsidTr="00402CF2">
        <w:trPr>
          <w:jc w:val="center"/>
        </w:trPr>
        <w:tc>
          <w:tcPr>
            <w:tcW w:w="4929" w:type="dxa"/>
            <w:tcMar>
              <w:top w:w="80" w:type="dxa"/>
              <w:left w:w="100" w:type="dxa"/>
              <w:bottom w:w="80" w:type="dxa"/>
              <w:right w:w="100" w:type="dxa"/>
            </w:tcMar>
            <w:vAlign w:val="center"/>
          </w:tcPr>
          <w:p w14:paraId="76B818B6" w14:textId="7871C640" w:rsidR="009C5380" w:rsidRPr="003A36AF" w:rsidRDefault="006F062E">
            <w:pPr>
              <w:spacing w:after="0"/>
              <w:rPr>
                <w:rFonts w:cs="Arial"/>
                <w:sz w:val="18"/>
                <w:szCs w:val="18"/>
              </w:rPr>
            </w:pPr>
            <w:r w:rsidRPr="003A36AF">
              <w:rPr>
                <w:rFonts w:cs="Arial"/>
                <w:sz w:val="18"/>
                <w:szCs w:val="18"/>
              </w:rPr>
              <w:t xml:space="preserve">CPF: </w:t>
            </w:r>
            <w:r w:rsidR="00A734CC">
              <w:rPr>
                <w:rFonts w:cs="Arial"/>
                <w:sz w:val="18"/>
                <w:szCs w:val="18"/>
              </w:rPr>
              <w:t xml:space="preserve">{{ </w:t>
            </w:r>
            <w:proofErr w:type="spellStart"/>
            <w:r w:rsidR="00A734CC">
              <w:rPr>
                <w:rFonts w:cs="Arial"/>
                <w:sz w:val="18"/>
                <w:szCs w:val="18"/>
              </w:rPr>
              <w:t>cpf_contratante</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0F98F016" w14:textId="46B1A785" w:rsidR="009C5380" w:rsidRPr="003A36AF" w:rsidRDefault="006F062E">
            <w:pPr>
              <w:spacing w:after="0"/>
              <w:rPr>
                <w:rFonts w:cs="Arial"/>
                <w:sz w:val="18"/>
                <w:szCs w:val="18"/>
              </w:rPr>
            </w:pPr>
            <w:r w:rsidRPr="003A36AF">
              <w:rPr>
                <w:rFonts w:cs="Arial"/>
                <w:sz w:val="18"/>
                <w:szCs w:val="18"/>
              </w:rPr>
              <w:t xml:space="preserve">Data de </w:t>
            </w:r>
            <w:proofErr w:type="spellStart"/>
            <w:r w:rsidRPr="003A36AF">
              <w:rPr>
                <w:rFonts w:cs="Arial"/>
                <w:sz w:val="18"/>
                <w:szCs w:val="18"/>
              </w:rPr>
              <w:t>nascimento</w:t>
            </w:r>
            <w:proofErr w:type="spellEnd"/>
            <w:r w:rsidRPr="003A36AF">
              <w:rPr>
                <w:rFonts w:cs="Arial"/>
                <w:sz w:val="18"/>
                <w:szCs w:val="18"/>
              </w:rPr>
              <w:t xml:space="preserve">: </w:t>
            </w:r>
            <w:r w:rsidR="00A734CC">
              <w:rPr>
                <w:rFonts w:cs="Arial"/>
                <w:sz w:val="18"/>
                <w:szCs w:val="18"/>
              </w:rPr>
              <w:t xml:space="preserve">{{ </w:t>
            </w:r>
            <w:proofErr w:type="spellStart"/>
            <w:r w:rsidR="00A734CC">
              <w:rPr>
                <w:rFonts w:cs="Arial"/>
                <w:sz w:val="18"/>
                <w:szCs w:val="18"/>
              </w:rPr>
              <w:t>nascimento_aluno</w:t>
            </w:r>
            <w:proofErr w:type="spellEnd"/>
            <w:r w:rsidR="00A734CC">
              <w:rPr>
                <w:rFonts w:cs="Arial"/>
                <w:sz w:val="18"/>
                <w:szCs w:val="18"/>
              </w:rPr>
              <w:t xml:space="preserve"> }}</w:t>
            </w:r>
          </w:p>
        </w:tc>
      </w:tr>
      <w:tr w:rsidR="009C5380" w:rsidRPr="003A36AF" w14:paraId="25BB65BD" w14:textId="77777777" w:rsidTr="00402CF2">
        <w:trPr>
          <w:jc w:val="center"/>
        </w:trPr>
        <w:tc>
          <w:tcPr>
            <w:tcW w:w="4929" w:type="dxa"/>
            <w:tcMar>
              <w:top w:w="80" w:type="dxa"/>
              <w:left w:w="100" w:type="dxa"/>
              <w:bottom w:w="80" w:type="dxa"/>
              <w:right w:w="100" w:type="dxa"/>
            </w:tcMar>
            <w:vAlign w:val="center"/>
          </w:tcPr>
          <w:p w14:paraId="09A50DE8" w14:textId="3FFC8461" w:rsidR="009C5380" w:rsidRPr="003A36AF" w:rsidRDefault="006F062E">
            <w:pPr>
              <w:spacing w:after="0"/>
              <w:rPr>
                <w:rFonts w:cs="Arial"/>
                <w:sz w:val="18"/>
                <w:szCs w:val="18"/>
              </w:rPr>
            </w:pPr>
            <w:r w:rsidRPr="003A36AF">
              <w:rPr>
                <w:rFonts w:cs="Arial"/>
                <w:sz w:val="18"/>
                <w:szCs w:val="18"/>
              </w:rPr>
              <w:t xml:space="preserve">Data de </w:t>
            </w:r>
            <w:proofErr w:type="spellStart"/>
            <w:r w:rsidRPr="003A36AF">
              <w:rPr>
                <w:rFonts w:cs="Arial"/>
                <w:sz w:val="18"/>
                <w:szCs w:val="18"/>
              </w:rPr>
              <w:t>nascimento</w:t>
            </w:r>
            <w:proofErr w:type="spellEnd"/>
            <w:r w:rsidRPr="003A36AF">
              <w:rPr>
                <w:rFonts w:cs="Arial"/>
                <w:sz w:val="18"/>
                <w:szCs w:val="18"/>
              </w:rPr>
              <w:t xml:space="preserve">: </w:t>
            </w:r>
            <w:r w:rsidR="00A734CC">
              <w:rPr>
                <w:rFonts w:cs="Arial"/>
                <w:sz w:val="18"/>
                <w:szCs w:val="18"/>
              </w:rPr>
              <w:t xml:space="preserve">{{ </w:t>
            </w:r>
            <w:proofErr w:type="spellStart"/>
            <w:r w:rsidR="00A734CC">
              <w:rPr>
                <w:rFonts w:cs="Arial"/>
                <w:sz w:val="18"/>
                <w:szCs w:val="18"/>
              </w:rPr>
              <w:t>nascimento_contratante</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1C132692" w14:textId="34417E0A" w:rsidR="009C5380" w:rsidRPr="003A36AF" w:rsidRDefault="006F062E">
            <w:pPr>
              <w:spacing w:after="0"/>
              <w:rPr>
                <w:rFonts w:cs="Arial"/>
                <w:sz w:val="18"/>
                <w:szCs w:val="18"/>
              </w:rPr>
            </w:pPr>
            <w:r w:rsidRPr="003A36AF">
              <w:rPr>
                <w:rFonts w:cs="Arial"/>
                <w:sz w:val="18"/>
                <w:szCs w:val="18"/>
              </w:rPr>
              <w:t xml:space="preserve">Telefone: </w:t>
            </w:r>
            <w:r w:rsidR="00A734CC">
              <w:rPr>
                <w:rFonts w:cs="Arial"/>
                <w:sz w:val="18"/>
                <w:szCs w:val="18"/>
              </w:rPr>
              <w:t xml:space="preserve">{{ </w:t>
            </w:r>
            <w:proofErr w:type="spellStart"/>
            <w:r w:rsidR="00A734CC">
              <w:rPr>
                <w:rFonts w:cs="Arial"/>
                <w:sz w:val="18"/>
                <w:szCs w:val="18"/>
              </w:rPr>
              <w:t>telefone_aluno</w:t>
            </w:r>
            <w:proofErr w:type="spellEnd"/>
            <w:r w:rsidR="00A734CC">
              <w:rPr>
                <w:rFonts w:cs="Arial"/>
                <w:sz w:val="18"/>
                <w:szCs w:val="18"/>
              </w:rPr>
              <w:t xml:space="preserve"> }}</w:t>
            </w:r>
          </w:p>
        </w:tc>
      </w:tr>
      <w:tr w:rsidR="009C5380" w:rsidRPr="003A36AF" w14:paraId="686AC0E5" w14:textId="77777777" w:rsidTr="00402CF2">
        <w:trPr>
          <w:jc w:val="center"/>
        </w:trPr>
        <w:tc>
          <w:tcPr>
            <w:tcW w:w="4929" w:type="dxa"/>
            <w:tcMar>
              <w:top w:w="80" w:type="dxa"/>
              <w:left w:w="100" w:type="dxa"/>
              <w:bottom w:w="80" w:type="dxa"/>
              <w:right w:w="100" w:type="dxa"/>
            </w:tcMar>
            <w:vAlign w:val="center"/>
          </w:tcPr>
          <w:p w14:paraId="213ACE11" w14:textId="0B091CF3" w:rsidR="009C5380" w:rsidRPr="003A36AF" w:rsidRDefault="006F062E">
            <w:pPr>
              <w:spacing w:after="0"/>
              <w:rPr>
                <w:rFonts w:cs="Arial"/>
                <w:sz w:val="18"/>
                <w:szCs w:val="18"/>
              </w:rPr>
            </w:pPr>
            <w:r w:rsidRPr="003A36AF">
              <w:rPr>
                <w:rFonts w:cs="Arial"/>
                <w:sz w:val="18"/>
                <w:szCs w:val="18"/>
              </w:rPr>
              <w:t xml:space="preserve">Estado civil: </w:t>
            </w:r>
            <w:r w:rsidR="00A734CC">
              <w:rPr>
                <w:rFonts w:cs="Arial"/>
                <w:sz w:val="18"/>
                <w:szCs w:val="18"/>
              </w:rPr>
              <w:t xml:space="preserve">{{ </w:t>
            </w:r>
            <w:proofErr w:type="spellStart"/>
            <w:r w:rsidR="00A734CC">
              <w:rPr>
                <w:rFonts w:cs="Arial"/>
                <w:sz w:val="18"/>
                <w:szCs w:val="18"/>
              </w:rPr>
              <w:t>estado_civil</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680023D0" w14:textId="690EFE89" w:rsidR="009C5380" w:rsidRPr="003A36AF" w:rsidRDefault="006F062E">
            <w:pPr>
              <w:spacing w:after="0"/>
              <w:rPr>
                <w:rFonts w:cs="Arial"/>
                <w:sz w:val="18"/>
                <w:szCs w:val="18"/>
              </w:rPr>
            </w:pPr>
            <w:r w:rsidRPr="003A36AF">
              <w:rPr>
                <w:rFonts w:cs="Arial"/>
                <w:sz w:val="18"/>
                <w:szCs w:val="18"/>
              </w:rPr>
              <w:t xml:space="preserve">E-mail: </w:t>
            </w:r>
            <w:r w:rsidR="00A734CC">
              <w:rPr>
                <w:rFonts w:cs="Arial"/>
                <w:sz w:val="18"/>
                <w:szCs w:val="18"/>
              </w:rPr>
              <w:t xml:space="preserve">{{ </w:t>
            </w:r>
            <w:proofErr w:type="spellStart"/>
            <w:r w:rsidR="00A734CC">
              <w:rPr>
                <w:rFonts w:cs="Arial"/>
                <w:sz w:val="18"/>
                <w:szCs w:val="18"/>
              </w:rPr>
              <w:t>email_aluno</w:t>
            </w:r>
            <w:proofErr w:type="spellEnd"/>
            <w:r w:rsidR="00A734CC">
              <w:rPr>
                <w:rFonts w:cs="Arial"/>
                <w:sz w:val="18"/>
                <w:szCs w:val="18"/>
              </w:rPr>
              <w:t xml:space="preserve"> }}</w:t>
            </w:r>
          </w:p>
        </w:tc>
      </w:tr>
      <w:tr w:rsidR="009C5380" w:rsidRPr="003A36AF" w14:paraId="263B2DC8" w14:textId="77777777" w:rsidTr="00402CF2">
        <w:trPr>
          <w:jc w:val="center"/>
        </w:trPr>
        <w:tc>
          <w:tcPr>
            <w:tcW w:w="4929" w:type="dxa"/>
            <w:tcMar>
              <w:top w:w="80" w:type="dxa"/>
              <w:left w:w="100" w:type="dxa"/>
              <w:bottom w:w="80" w:type="dxa"/>
              <w:right w:w="100" w:type="dxa"/>
            </w:tcMar>
            <w:vAlign w:val="center"/>
          </w:tcPr>
          <w:p w14:paraId="62770554" w14:textId="607F0813" w:rsidR="009C5380" w:rsidRPr="003A36AF" w:rsidRDefault="006F062E">
            <w:pPr>
              <w:spacing w:after="0"/>
              <w:rPr>
                <w:rFonts w:cs="Arial"/>
                <w:sz w:val="18"/>
                <w:szCs w:val="18"/>
              </w:rPr>
            </w:pPr>
            <w:proofErr w:type="spellStart"/>
            <w:r w:rsidRPr="003A36AF">
              <w:rPr>
                <w:rFonts w:cs="Arial"/>
                <w:sz w:val="18"/>
                <w:szCs w:val="18"/>
              </w:rPr>
              <w:t>Profissão</w:t>
            </w:r>
            <w:proofErr w:type="spellEnd"/>
            <w:r w:rsidRPr="003A36AF">
              <w:rPr>
                <w:rFonts w:cs="Arial"/>
                <w:sz w:val="18"/>
                <w:szCs w:val="18"/>
              </w:rPr>
              <w:t xml:space="preserve">: </w:t>
            </w:r>
            <w:r w:rsidR="00A734CC">
              <w:rPr>
                <w:rFonts w:cs="Arial"/>
                <w:sz w:val="18"/>
                <w:szCs w:val="18"/>
              </w:rPr>
              <w:t xml:space="preserve">{{ </w:t>
            </w:r>
            <w:proofErr w:type="spellStart"/>
            <w:r w:rsidR="00A734CC">
              <w:rPr>
                <w:rFonts w:cs="Arial"/>
                <w:sz w:val="18"/>
                <w:szCs w:val="18"/>
              </w:rPr>
              <w:t>profissao</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0B145630" w14:textId="4898CACC" w:rsidR="009C5380" w:rsidRPr="003A36AF" w:rsidRDefault="006F062E">
            <w:pPr>
              <w:spacing w:after="0"/>
              <w:rPr>
                <w:rFonts w:cs="Arial"/>
                <w:sz w:val="18"/>
                <w:szCs w:val="18"/>
              </w:rPr>
            </w:pPr>
            <w:r w:rsidRPr="003A36AF">
              <w:rPr>
                <w:rFonts w:cs="Arial"/>
                <w:sz w:val="18"/>
                <w:szCs w:val="18"/>
              </w:rPr>
              <w:t xml:space="preserve">Escola: </w:t>
            </w:r>
            <w:r w:rsidR="00A734CC">
              <w:rPr>
                <w:rFonts w:cs="Arial"/>
                <w:sz w:val="18"/>
                <w:szCs w:val="18"/>
              </w:rPr>
              <w:t xml:space="preserve">{{ </w:t>
            </w:r>
            <w:proofErr w:type="spellStart"/>
            <w:r w:rsidR="00A734CC">
              <w:rPr>
                <w:rFonts w:cs="Arial"/>
                <w:sz w:val="18"/>
                <w:szCs w:val="18"/>
              </w:rPr>
              <w:t>escola</w:t>
            </w:r>
            <w:proofErr w:type="spellEnd"/>
            <w:r w:rsidR="00A734CC">
              <w:rPr>
                <w:rFonts w:cs="Arial"/>
                <w:sz w:val="18"/>
                <w:szCs w:val="18"/>
              </w:rPr>
              <w:t xml:space="preserve"> }}</w:t>
            </w:r>
          </w:p>
        </w:tc>
      </w:tr>
      <w:tr w:rsidR="009C5380" w:rsidRPr="003A36AF" w14:paraId="65B32792" w14:textId="77777777" w:rsidTr="00402CF2">
        <w:trPr>
          <w:jc w:val="center"/>
        </w:trPr>
        <w:tc>
          <w:tcPr>
            <w:tcW w:w="4929" w:type="dxa"/>
            <w:tcMar>
              <w:top w:w="80" w:type="dxa"/>
              <w:left w:w="100" w:type="dxa"/>
              <w:bottom w:w="80" w:type="dxa"/>
              <w:right w:w="100" w:type="dxa"/>
            </w:tcMar>
            <w:vAlign w:val="center"/>
          </w:tcPr>
          <w:p w14:paraId="475809ED" w14:textId="5D90727B" w:rsidR="009C5380" w:rsidRPr="003A36AF" w:rsidRDefault="006F062E">
            <w:pPr>
              <w:spacing w:after="0"/>
              <w:rPr>
                <w:rFonts w:cs="Arial"/>
                <w:sz w:val="18"/>
                <w:szCs w:val="18"/>
              </w:rPr>
            </w:pPr>
            <w:r w:rsidRPr="003A36AF">
              <w:rPr>
                <w:rFonts w:cs="Arial"/>
                <w:sz w:val="18"/>
                <w:szCs w:val="18"/>
              </w:rPr>
              <w:t xml:space="preserve">E-mail: </w:t>
            </w:r>
            <w:r w:rsidR="00A734CC">
              <w:rPr>
                <w:rFonts w:cs="Arial"/>
                <w:sz w:val="18"/>
                <w:szCs w:val="18"/>
              </w:rPr>
              <w:t xml:space="preserve">{{ </w:t>
            </w:r>
            <w:proofErr w:type="spellStart"/>
            <w:r w:rsidR="00A734CC">
              <w:rPr>
                <w:rFonts w:cs="Arial"/>
                <w:sz w:val="18"/>
                <w:szCs w:val="18"/>
              </w:rPr>
              <w:t>email_contratante</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1781B2C0" w14:textId="17A04728" w:rsidR="009C5380" w:rsidRPr="003A36AF" w:rsidRDefault="006F062E">
            <w:pPr>
              <w:spacing w:after="0"/>
              <w:rPr>
                <w:rFonts w:cs="Arial"/>
                <w:sz w:val="18"/>
                <w:szCs w:val="18"/>
              </w:rPr>
            </w:pPr>
            <w:r w:rsidRPr="003A36AF">
              <w:rPr>
                <w:rFonts w:cs="Arial"/>
                <w:sz w:val="18"/>
                <w:szCs w:val="18"/>
              </w:rPr>
              <w:t xml:space="preserve">Série: </w:t>
            </w:r>
            <w:r w:rsidR="00A734CC">
              <w:rPr>
                <w:rFonts w:cs="Arial"/>
                <w:sz w:val="18"/>
                <w:szCs w:val="18"/>
              </w:rPr>
              <w:t xml:space="preserve">{{ </w:t>
            </w:r>
            <w:proofErr w:type="spellStart"/>
            <w:r w:rsidR="00A734CC">
              <w:rPr>
                <w:rFonts w:cs="Arial"/>
                <w:sz w:val="18"/>
                <w:szCs w:val="18"/>
              </w:rPr>
              <w:t>serie</w:t>
            </w:r>
            <w:proofErr w:type="spellEnd"/>
            <w:r w:rsidR="00A734CC">
              <w:rPr>
                <w:rFonts w:cs="Arial"/>
                <w:sz w:val="18"/>
                <w:szCs w:val="18"/>
              </w:rPr>
              <w:t xml:space="preserve"> }}</w:t>
            </w:r>
          </w:p>
        </w:tc>
      </w:tr>
      <w:tr w:rsidR="009C5380" w:rsidRPr="003A36AF" w14:paraId="464A677E" w14:textId="77777777" w:rsidTr="00402CF2">
        <w:trPr>
          <w:jc w:val="center"/>
        </w:trPr>
        <w:tc>
          <w:tcPr>
            <w:tcW w:w="4929" w:type="dxa"/>
            <w:tcMar>
              <w:top w:w="80" w:type="dxa"/>
              <w:left w:w="100" w:type="dxa"/>
              <w:bottom w:w="80" w:type="dxa"/>
              <w:right w:w="100" w:type="dxa"/>
            </w:tcMar>
            <w:vAlign w:val="center"/>
          </w:tcPr>
          <w:p w14:paraId="2501F23E" w14:textId="0F3EC711" w:rsidR="009C5380" w:rsidRPr="003A36AF" w:rsidRDefault="006F062E">
            <w:pPr>
              <w:spacing w:after="0"/>
              <w:rPr>
                <w:rFonts w:cs="Arial"/>
                <w:sz w:val="18"/>
                <w:szCs w:val="18"/>
              </w:rPr>
            </w:pPr>
            <w:r w:rsidRPr="003A36AF">
              <w:rPr>
                <w:rFonts w:cs="Arial"/>
                <w:sz w:val="18"/>
                <w:szCs w:val="18"/>
              </w:rPr>
              <w:t xml:space="preserve">Endereço: </w:t>
            </w:r>
            <w:r w:rsidR="00A734CC">
              <w:rPr>
                <w:rFonts w:cs="Arial"/>
                <w:sz w:val="18"/>
                <w:szCs w:val="18"/>
              </w:rPr>
              <w:t xml:space="preserve">{{ </w:t>
            </w:r>
            <w:proofErr w:type="spellStart"/>
            <w:r w:rsidR="00A734CC">
              <w:rPr>
                <w:rFonts w:cs="Arial"/>
                <w:sz w:val="18"/>
                <w:szCs w:val="18"/>
              </w:rPr>
              <w:t>endereco</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56B70512" w14:textId="77777777" w:rsidR="009C5380" w:rsidRPr="003A36AF" w:rsidRDefault="009C5380">
            <w:pPr>
              <w:spacing w:after="0"/>
              <w:rPr>
                <w:rFonts w:cs="Arial"/>
                <w:sz w:val="18"/>
                <w:szCs w:val="18"/>
              </w:rPr>
            </w:pPr>
          </w:p>
        </w:tc>
      </w:tr>
      <w:tr w:rsidR="009C5380" w:rsidRPr="003A36AF" w14:paraId="0EC621DF" w14:textId="77777777" w:rsidTr="00402CF2">
        <w:trPr>
          <w:jc w:val="center"/>
        </w:trPr>
        <w:tc>
          <w:tcPr>
            <w:tcW w:w="4929" w:type="dxa"/>
            <w:tcMar>
              <w:top w:w="80" w:type="dxa"/>
              <w:left w:w="100" w:type="dxa"/>
              <w:bottom w:w="80" w:type="dxa"/>
              <w:right w:w="100" w:type="dxa"/>
            </w:tcMar>
            <w:vAlign w:val="center"/>
          </w:tcPr>
          <w:p w14:paraId="2F713274" w14:textId="2E234AB8" w:rsidR="009C5380" w:rsidRPr="003A36AF" w:rsidRDefault="006F062E">
            <w:pPr>
              <w:spacing w:after="0"/>
              <w:rPr>
                <w:rFonts w:cs="Arial"/>
                <w:sz w:val="18"/>
                <w:szCs w:val="18"/>
              </w:rPr>
            </w:pPr>
            <w:r w:rsidRPr="003A36AF">
              <w:rPr>
                <w:rFonts w:cs="Arial"/>
                <w:sz w:val="18"/>
                <w:szCs w:val="18"/>
              </w:rPr>
              <w:t xml:space="preserve">CEP: </w:t>
            </w:r>
            <w:r w:rsidR="00A734CC">
              <w:rPr>
                <w:rFonts w:cs="Arial"/>
                <w:sz w:val="18"/>
                <w:szCs w:val="18"/>
              </w:rPr>
              <w:t>{{ cep }}</w:t>
            </w:r>
          </w:p>
        </w:tc>
        <w:tc>
          <w:tcPr>
            <w:tcW w:w="4943" w:type="dxa"/>
            <w:tcMar>
              <w:top w:w="80" w:type="dxa"/>
              <w:left w:w="100" w:type="dxa"/>
              <w:bottom w:w="80" w:type="dxa"/>
              <w:right w:w="100" w:type="dxa"/>
            </w:tcMar>
            <w:vAlign w:val="center"/>
          </w:tcPr>
          <w:p w14:paraId="24A95247" w14:textId="77777777" w:rsidR="009C5380" w:rsidRPr="003A36AF" w:rsidRDefault="009C5380">
            <w:pPr>
              <w:spacing w:after="0"/>
              <w:rPr>
                <w:rFonts w:cs="Arial"/>
                <w:sz w:val="18"/>
                <w:szCs w:val="18"/>
              </w:rPr>
            </w:pPr>
          </w:p>
        </w:tc>
      </w:tr>
      <w:tr w:rsidR="009C5380" w:rsidRPr="003A36AF" w14:paraId="2C4B4B92" w14:textId="77777777" w:rsidTr="00402CF2">
        <w:trPr>
          <w:jc w:val="center"/>
        </w:trPr>
        <w:tc>
          <w:tcPr>
            <w:tcW w:w="4929" w:type="dxa"/>
            <w:tcMar>
              <w:top w:w="80" w:type="dxa"/>
              <w:left w:w="100" w:type="dxa"/>
              <w:bottom w:w="80" w:type="dxa"/>
              <w:right w:w="100" w:type="dxa"/>
            </w:tcMar>
            <w:vAlign w:val="center"/>
          </w:tcPr>
          <w:p w14:paraId="620E24B4" w14:textId="371AD8A1" w:rsidR="009C5380" w:rsidRPr="003A36AF" w:rsidRDefault="006F062E">
            <w:pPr>
              <w:spacing w:after="0"/>
              <w:rPr>
                <w:rFonts w:cs="Arial"/>
                <w:sz w:val="18"/>
                <w:szCs w:val="18"/>
              </w:rPr>
            </w:pPr>
            <w:r w:rsidRPr="003A36AF">
              <w:rPr>
                <w:rFonts w:cs="Arial"/>
                <w:sz w:val="18"/>
                <w:szCs w:val="18"/>
              </w:rPr>
              <w:t>Telefones:</w:t>
            </w:r>
            <w:r w:rsidR="00A734CC">
              <w:rPr>
                <w:rFonts w:cs="Arial"/>
                <w:sz w:val="18"/>
                <w:szCs w:val="18"/>
              </w:rPr>
              <w:t xml:space="preserve"> {{ </w:t>
            </w:r>
            <w:proofErr w:type="spellStart"/>
            <w:r w:rsidR="00A734CC">
              <w:rPr>
                <w:rFonts w:cs="Arial"/>
                <w:sz w:val="18"/>
                <w:szCs w:val="18"/>
              </w:rPr>
              <w:t>telefone_contratante</w:t>
            </w:r>
            <w:proofErr w:type="spellEnd"/>
            <w:r w:rsidR="00A734CC">
              <w:rPr>
                <w:rFonts w:cs="Arial"/>
                <w:sz w:val="18"/>
                <w:szCs w:val="18"/>
              </w:rPr>
              <w:t xml:space="preserve"> }}</w:t>
            </w:r>
          </w:p>
        </w:tc>
        <w:tc>
          <w:tcPr>
            <w:tcW w:w="4943" w:type="dxa"/>
            <w:tcMar>
              <w:top w:w="80" w:type="dxa"/>
              <w:left w:w="100" w:type="dxa"/>
              <w:bottom w:w="80" w:type="dxa"/>
              <w:right w:w="100" w:type="dxa"/>
            </w:tcMar>
            <w:vAlign w:val="center"/>
          </w:tcPr>
          <w:p w14:paraId="53A2EC2D" w14:textId="77777777" w:rsidR="009C5380" w:rsidRPr="003A36AF" w:rsidRDefault="009C5380">
            <w:pPr>
              <w:spacing w:after="0"/>
              <w:rPr>
                <w:rFonts w:cs="Arial"/>
                <w:sz w:val="18"/>
                <w:szCs w:val="18"/>
              </w:rPr>
            </w:pPr>
          </w:p>
        </w:tc>
      </w:tr>
    </w:tbl>
    <w:p w14:paraId="5F9EF5FB" w14:textId="77777777" w:rsidR="009C5380" w:rsidRPr="003A36AF" w:rsidRDefault="009C5380">
      <w:pPr>
        <w:spacing w:after="40"/>
        <w:rPr>
          <w:rFonts w:cs="Arial"/>
          <w:sz w:val="18"/>
          <w:szCs w:val="18"/>
        </w:rPr>
      </w:pP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ook w:val="04A0" w:firstRow="1" w:lastRow="0" w:firstColumn="1" w:lastColumn="0" w:noHBand="0" w:noVBand="1"/>
      </w:tblPr>
      <w:tblGrid>
        <w:gridCol w:w="9838"/>
      </w:tblGrid>
      <w:tr w:rsidR="009C5380" w:rsidRPr="003A36AF" w14:paraId="35B35938" w14:textId="77777777" w:rsidTr="007D2693">
        <w:trPr>
          <w:trHeight w:val="927"/>
          <w:jc w:val="center"/>
        </w:trPr>
        <w:tc>
          <w:tcPr>
            <w:tcW w:w="9858" w:type="dxa"/>
            <w:tcMar>
              <w:top w:w="100" w:type="dxa"/>
              <w:left w:w="120" w:type="dxa"/>
              <w:bottom w:w="100" w:type="dxa"/>
              <w:right w:w="120" w:type="dxa"/>
            </w:tcMar>
            <w:vAlign w:val="center"/>
          </w:tcPr>
          <w:p w14:paraId="704F8522" w14:textId="06A11C1A" w:rsidR="009C5380" w:rsidRPr="003A36AF" w:rsidRDefault="006F062E" w:rsidP="00402CF2">
            <w:pPr>
              <w:jc w:val="both"/>
              <w:rPr>
                <w:rFonts w:cs="Arial"/>
                <w:sz w:val="18"/>
                <w:szCs w:val="18"/>
              </w:rPr>
            </w:pPr>
            <w:r w:rsidRPr="003A36AF">
              <w:rPr>
                <w:rFonts w:cs="Arial"/>
                <w:b/>
                <w:color w:val="163A63"/>
                <w:sz w:val="18"/>
                <w:szCs w:val="18"/>
              </w:rPr>
              <w:t>CONTRATADA:</w:t>
            </w:r>
            <w:r w:rsidR="00402CF2" w:rsidRPr="003A36AF">
              <w:rPr>
                <w:rFonts w:cs="Arial"/>
                <w:b/>
                <w:color w:val="163A63"/>
                <w:sz w:val="18"/>
                <w:szCs w:val="18"/>
              </w:rPr>
              <w:t xml:space="preserve"> </w:t>
            </w:r>
            <w:r w:rsidRPr="003A36AF">
              <w:rPr>
                <w:rFonts w:cs="Arial"/>
                <w:sz w:val="18"/>
                <w:szCs w:val="18"/>
              </w:rPr>
              <w:t>CURSOS EDUCACIONAIS E PREPARATÓRIO ALBERT EINSTEIN LTDA, CNPJ 52.288.972/0001-27, nome fantasia CURSO ALBERT, com sede na Q 11 - Sobradinho, Brasília - DF, CEP 73040-110.</w:t>
            </w:r>
          </w:p>
        </w:tc>
      </w:tr>
    </w:tbl>
    <w:p w14:paraId="3C729A87" w14:textId="77777777" w:rsidR="009C5380" w:rsidRPr="003A36AF" w:rsidRDefault="006F062E">
      <w:pPr>
        <w:spacing w:before="160" w:after="80"/>
        <w:rPr>
          <w:rFonts w:cs="Arial"/>
          <w:sz w:val="18"/>
          <w:szCs w:val="18"/>
        </w:rPr>
      </w:pPr>
      <w:r w:rsidRPr="003A36AF">
        <w:rPr>
          <w:rFonts w:cs="Arial"/>
          <w:b/>
          <w:color w:val="163A63"/>
          <w:sz w:val="18"/>
          <w:szCs w:val="18"/>
        </w:rPr>
        <w:t>CLÁUSULA 1ª - DA NATUREZA DO SERVIÇO</w:t>
      </w:r>
    </w:p>
    <w:p w14:paraId="139EF713" w14:textId="77777777" w:rsidR="009C5380" w:rsidRPr="003A36AF" w:rsidRDefault="006F062E" w:rsidP="007D2693">
      <w:pPr>
        <w:spacing w:after="80"/>
        <w:jc w:val="both"/>
        <w:rPr>
          <w:rFonts w:cs="Arial"/>
          <w:sz w:val="18"/>
          <w:szCs w:val="18"/>
        </w:rPr>
      </w:pPr>
      <w:r w:rsidRPr="003A36AF">
        <w:rPr>
          <w:rFonts w:cs="Arial"/>
          <w:sz w:val="18"/>
          <w:szCs w:val="18"/>
        </w:rPr>
        <w:t>1.1. O presente instrumento tem por objeto a prestação de serviços educacionais na modalidade curso livre preparatório, de natureza privada, não integrante da educação básica regular nem do ensino superior regulado, destinado ao reforço, preparação, treinamento acadêmico e desenvolvimento de desempenho escolar do aluno.</w:t>
      </w:r>
    </w:p>
    <w:p w14:paraId="5479590F" w14:textId="77777777" w:rsidR="009C5380" w:rsidRPr="003A36AF" w:rsidRDefault="006F062E" w:rsidP="007D2693">
      <w:pPr>
        <w:spacing w:after="80"/>
        <w:jc w:val="both"/>
        <w:rPr>
          <w:rFonts w:cs="Arial"/>
          <w:sz w:val="18"/>
          <w:szCs w:val="18"/>
        </w:rPr>
      </w:pPr>
      <w:r w:rsidRPr="003A36AF">
        <w:rPr>
          <w:rFonts w:cs="Arial"/>
          <w:sz w:val="18"/>
          <w:szCs w:val="18"/>
        </w:rPr>
        <w:t>1.2. O CONTRATANTE declara ciência de que o serviço contratado constitui curso livre, ofertado em regime privado, submetido ao Código de Defesa do Consumidor, ao Código Civil, à Lei Geral de Proteção de Dados e à legislação correlata aplicável.</w:t>
      </w:r>
    </w:p>
    <w:p w14:paraId="4E5A8763" w14:textId="77777777" w:rsidR="009C5380" w:rsidRPr="003A36AF" w:rsidRDefault="006F062E">
      <w:pPr>
        <w:spacing w:before="160" w:after="80"/>
        <w:rPr>
          <w:rFonts w:cs="Arial"/>
          <w:sz w:val="18"/>
          <w:szCs w:val="18"/>
        </w:rPr>
      </w:pPr>
      <w:r w:rsidRPr="003A36AF">
        <w:rPr>
          <w:rFonts w:cs="Arial"/>
          <w:b/>
          <w:color w:val="163A63"/>
          <w:sz w:val="18"/>
          <w:szCs w:val="18"/>
        </w:rPr>
        <w:t>CLÁUSULA 2ª - DO OBJETO ESPECÍFICO DO CONTRATO</w:t>
      </w:r>
    </w:p>
    <w:p w14:paraId="0208D33C" w14:textId="61653D62" w:rsidR="009C5380" w:rsidRPr="003A36AF" w:rsidRDefault="006F062E" w:rsidP="003A36AF">
      <w:pPr>
        <w:spacing w:after="80"/>
        <w:jc w:val="both"/>
        <w:rPr>
          <w:rFonts w:cs="Arial"/>
          <w:sz w:val="18"/>
          <w:szCs w:val="18"/>
        </w:rPr>
      </w:pPr>
      <w:r w:rsidRPr="003A36AF">
        <w:rPr>
          <w:rFonts w:cs="Arial"/>
          <w:sz w:val="18"/>
          <w:szCs w:val="18"/>
        </w:rPr>
        <w:t xml:space="preserve">2.1. O presente contrato tem por objeto a prestação de serviços referentes ao Curso Preparatório </w:t>
      </w:r>
      <w:r w:rsidR="00D21E51" w:rsidRPr="003A36AF">
        <w:rPr>
          <w:rFonts w:cs="Arial"/>
          <w:sz w:val="18"/>
          <w:szCs w:val="18"/>
        </w:rPr>
        <w:t>ENEM</w:t>
      </w:r>
      <w:r w:rsidRPr="003A36AF">
        <w:rPr>
          <w:rFonts w:cs="Arial"/>
          <w:sz w:val="18"/>
          <w:szCs w:val="18"/>
        </w:rPr>
        <w:t xml:space="preserve"> 2026 - </w:t>
      </w:r>
      <w:proofErr w:type="spellStart"/>
      <w:r w:rsidRPr="003A36AF">
        <w:rPr>
          <w:rFonts w:cs="Arial"/>
          <w:sz w:val="18"/>
          <w:szCs w:val="18"/>
        </w:rPr>
        <w:t>Vespertino</w:t>
      </w:r>
      <w:proofErr w:type="spellEnd"/>
      <w:r w:rsidRPr="003A36AF">
        <w:rPr>
          <w:rFonts w:cs="Arial"/>
          <w:sz w:val="18"/>
          <w:szCs w:val="18"/>
        </w:rPr>
        <w:t xml:space="preserve">, </w:t>
      </w:r>
      <w:proofErr w:type="spellStart"/>
      <w:r w:rsidRPr="003A36AF">
        <w:rPr>
          <w:rFonts w:cs="Arial"/>
          <w:sz w:val="18"/>
          <w:szCs w:val="18"/>
        </w:rPr>
        <w:t>ministrado</w:t>
      </w:r>
      <w:proofErr w:type="spellEnd"/>
      <w:r w:rsidRPr="003A36AF">
        <w:rPr>
          <w:rFonts w:cs="Arial"/>
          <w:sz w:val="18"/>
          <w:szCs w:val="18"/>
        </w:rPr>
        <w:t xml:space="preserve"> </w:t>
      </w:r>
      <w:proofErr w:type="spellStart"/>
      <w:r w:rsidRPr="003A36AF">
        <w:rPr>
          <w:rFonts w:cs="Arial"/>
          <w:sz w:val="18"/>
          <w:szCs w:val="18"/>
        </w:rPr>
        <w:t>às</w:t>
      </w:r>
      <w:proofErr w:type="spellEnd"/>
      <w:r w:rsidRPr="003A36AF">
        <w:rPr>
          <w:rFonts w:cs="Arial"/>
          <w:sz w:val="18"/>
          <w:szCs w:val="18"/>
        </w:rPr>
        <w:t xml:space="preserve"> </w:t>
      </w:r>
      <w:proofErr w:type="spellStart"/>
      <w:r w:rsidR="00D83577">
        <w:rPr>
          <w:rFonts w:cs="Arial"/>
          <w:sz w:val="18"/>
          <w:szCs w:val="18"/>
        </w:rPr>
        <w:t>s</w:t>
      </w:r>
      <w:r w:rsidR="003A36AF" w:rsidRPr="003A36AF">
        <w:rPr>
          <w:rFonts w:cs="Arial"/>
          <w:sz w:val="18"/>
          <w:szCs w:val="18"/>
        </w:rPr>
        <w:t>egundas-feiras</w:t>
      </w:r>
      <w:proofErr w:type="spellEnd"/>
      <w:r w:rsidR="003A36AF" w:rsidRPr="003A36AF">
        <w:rPr>
          <w:rFonts w:cs="Arial"/>
          <w:sz w:val="18"/>
          <w:szCs w:val="18"/>
        </w:rPr>
        <w:t xml:space="preserve"> das 14h00 </w:t>
      </w:r>
      <w:proofErr w:type="spellStart"/>
      <w:r w:rsidR="003A36AF" w:rsidRPr="003A36AF">
        <w:rPr>
          <w:rFonts w:cs="Arial"/>
          <w:sz w:val="18"/>
          <w:szCs w:val="18"/>
        </w:rPr>
        <w:t>às</w:t>
      </w:r>
      <w:proofErr w:type="spellEnd"/>
      <w:r w:rsidR="003A36AF" w:rsidRPr="003A36AF">
        <w:rPr>
          <w:rFonts w:cs="Arial"/>
          <w:sz w:val="18"/>
          <w:szCs w:val="18"/>
        </w:rPr>
        <w:t xml:space="preserve"> 17h30, </w:t>
      </w:r>
      <w:proofErr w:type="spellStart"/>
      <w:r w:rsidR="003A36AF" w:rsidRPr="003A36AF">
        <w:rPr>
          <w:rFonts w:cs="Arial"/>
          <w:sz w:val="18"/>
          <w:szCs w:val="18"/>
        </w:rPr>
        <w:t>quartas-feiras</w:t>
      </w:r>
      <w:proofErr w:type="spellEnd"/>
      <w:r w:rsidR="003A36AF" w:rsidRPr="003A36AF">
        <w:rPr>
          <w:rFonts w:cs="Arial"/>
          <w:sz w:val="18"/>
          <w:szCs w:val="18"/>
        </w:rPr>
        <w:t xml:space="preserve"> das 14h00 </w:t>
      </w:r>
      <w:proofErr w:type="spellStart"/>
      <w:r w:rsidR="003A36AF" w:rsidRPr="003A36AF">
        <w:rPr>
          <w:rFonts w:cs="Arial"/>
          <w:sz w:val="18"/>
          <w:szCs w:val="18"/>
        </w:rPr>
        <w:t>às</w:t>
      </w:r>
      <w:proofErr w:type="spellEnd"/>
      <w:r w:rsidR="003A36AF" w:rsidRPr="003A36AF">
        <w:rPr>
          <w:rFonts w:cs="Arial"/>
          <w:sz w:val="18"/>
          <w:szCs w:val="18"/>
        </w:rPr>
        <w:t xml:space="preserve"> 18h05 e </w:t>
      </w:r>
      <w:proofErr w:type="spellStart"/>
      <w:r w:rsidR="003A36AF" w:rsidRPr="003A36AF">
        <w:rPr>
          <w:rFonts w:cs="Arial"/>
          <w:sz w:val="18"/>
          <w:szCs w:val="18"/>
        </w:rPr>
        <w:t>sextas-feiras</w:t>
      </w:r>
      <w:proofErr w:type="spellEnd"/>
      <w:r w:rsidR="003A36AF" w:rsidRPr="003A36AF">
        <w:rPr>
          <w:rFonts w:cs="Arial"/>
          <w:sz w:val="18"/>
          <w:szCs w:val="18"/>
        </w:rPr>
        <w:t xml:space="preserve"> das 14h00 </w:t>
      </w:r>
      <w:proofErr w:type="spellStart"/>
      <w:r w:rsidR="003A36AF" w:rsidRPr="003A36AF">
        <w:rPr>
          <w:rFonts w:cs="Arial"/>
          <w:sz w:val="18"/>
          <w:szCs w:val="18"/>
        </w:rPr>
        <w:t>às</w:t>
      </w:r>
      <w:proofErr w:type="spellEnd"/>
      <w:r w:rsidR="003A36AF" w:rsidRPr="003A36AF">
        <w:rPr>
          <w:rFonts w:cs="Arial"/>
          <w:sz w:val="18"/>
          <w:szCs w:val="18"/>
        </w:rPr>
        <w:t xml:space="preserve"> 18h50</w:t>
      </w:r>
      <w:r w:rsidRPr="003A36AF">
        <w:rPr>
          <w:rFonts w:cs="Arial"/>
          <w:sz w:val="18"/>
          <w:szCs w:val="18"/>
        </w:rPr>
        <w:t xml:space="preserve">, </w:t>
      </w:r>
      <w:proofErr w:type="spellStart"/>
      <w:r w:rsidRPr="003A36AF">
        <w:rPr>
          <w:rFonts w:cs="Arial"/>
          <w:sz w:val="18"/>
          <w:szCs w:val="18"/>
        </w:rPr>
        <w:t>sem</w:t>
      </w:r>
      <w:proofErr w:type="spellEnd"/>
      <w:r w:rsidRPr="003A36AF">
        <w:rPr>
          <w:rFonts w:cs="Arial"/>
          <w:sz w:val="18"/>
          <w:szCs w:val="18"/>
        </w:rPr>
        <w:t xml:space="preserve"> </w:t>
      </w:r>
      <w:proofErr w:type="spellStart"/>
      <w:r w:rsidRPr="003A36AF">
        <w:rPr>
          <w:rFonts w:cs="Arial"/>
          <w:sz w:val="18"/>
          <w:szCs w:val="18"/>
        </w:rPr>
        <w:t>reposição</w:t>
      </w:r>
      <w:proofErr w:type="spellEnd"/>
      <w:r w:rsidRPr="003A36AF">
        <w:rPr>
          <w:rFonts w:cs="Arial"/>
          <w:sz w:val="18"/>
          <w:szCs w:val="18"/>
        </w:rPr>
        <w:t xml:space="preserve"> </w:t>
      </w:r>
      <w:proofErr w:type="spellStart"/>
      <w:r w:rsidRPr="003A36AF">
        <w:rPr>
          <w:rFonts w:cs="Arial"/>
          <w:sz w:val="18"/>
          <w:szCs w:val="18"/>
        </w:rPr>
        <w:t>em</w:t>
      </w:r>
      <w:proofErr w:type="spellEnd"/>
      <w:r w:rsidRPr="003A36AF">
        <w:rPr>
          <w:rFonts w:cs="Arial"/>
          <w:sz w:val="18"/>
          <w:szCs w:val="18"/>
        </w:rPr>
        <w:t xml:space="preserve"> </w:t>
      </w:r>
      <w:proofErr w:type="spellStart"/>
      <w:r w:rsidRPr="003A36AF">
        <w:rPr>
          <w:rFonts w:cs="Arial"/>
          <w:sz w:val="18"/>
          <w:szCs w:val="18"/>
        </w:rPr>
        <w:t>feriados</w:t>
      </w:r>
      <w:proofErr w:type="spellEnd"/>
      <w:r w:rsidRPr="003A36AF">
        <w:rPr>
          <w:rFonts w:cs="Arial"/>
          <w:sz w:val="18"/>
          <w:szCs w:val="18"/>
        </w:rPr>
        <w:t xml:space="preserve">, salvo </w:t>
      </w:r>
      <w:proofErr w:type="spellStart"/>
      <w:r w:rsidRPr="003A36AF">
        <w:rPr>
          <w:rFonts w:cs="Arial"/>
          <w:sz w:val="18"/>
          <w:szCs w:val="18"/>
        </w:rPr>
        <w:t>deliberação</w:t>
      </w:r>
      <w:proofErr w:type="spellEnd"/>
      <w:r w:rsidRPr="003A36AF">
        <w:rPr>
          <w:rFonts w:cs="Arial"/>
          <w:sz w:val="18"/>
          <w:szCs w:val="18"/>
        </w:rPr>
        <w:t xml:space="preserve"> diversa da CONTRATADA.</w:t>
      </w:r>
    </w:p>
    <w:p w14:paraId="279C5859" w14:textId="77777777" w:rsidR="009C5380" w:rsidRPr="003A36AF" w:rsidRDefault="006F062E" w:rsidP="007D2693">
      <w:pPr>
        <w:spacing w:after="80"/>
        <w:jc w:val="both"/>
        <w:rPr>
          <w:rFonts w:cs="Arial"/>
          <w:sz w:val="18"/>
          <w:szCs w:val="18"/>
        </w:rPr>
      </w:pPr>
      <w:r w:rsidRPr="003A36AF">
        <w:rPr>
          <w:rFonts w:cs="Arial"/>
          <w:sz w:val="18"/>
          <w:szCs w:val="18"/>
        </w:rPr>
        <w:t>2.2. A vaga contratada é pessoal, individual e intransferível.</w:t>
      </w:r>
    </w:p>
    <w:p w14:paraId="33F626FA" w14:textId="77777777" w:rsidR="009C5380" w:rsidRPr="003A36AF" w:rsidRDefault="006F062E" w:rsidP="007D2693">
      <w:pPr>
        <w:spacing w:after="80"/>
        <w:jc w:val="both"/>
        <w:rPr>
          <w:rFonts w:cs="Arial"/>
          <w:sz w:val="18"/>
          <w:szCs w:val="18"/>
        </w:rPr>
      </w:pPr>
      <w:r w:rsidRPr="003A36AF">
        <w:rPr>
          <w:rFonts w:cs="Arial"/>
          <w:sz w:val="18"/>
          <w:szCs w:val="18"/>
        </w:rPr>
        <w:t>2.3. A CONTRATADA poderá, por motivos pedagógicos, administrativos, operacionais, disciplinares ou de composição mínima de turma, remanejar alunos entre turmas equivalentes, substituir professores, alterar sala, metodologia de apoio, organização interna, calendário ou fundir turmas, preservada a finalidade pedagógica do curso.</w:t>
      </w:r>
    </w:p>
    <w:p w14:paraId="05420ABB" w14:textId="77777777" w:rsidR="009C5380" w:rsidRPr="003A36AF" w:rsidRDefault="006F062E" w:rsidP="007D2693">
      <w:pPr>
        <w:spacing w:after="80"/>
        <w:jc w:val="both"/>
        <w:rPr>
          <w:rFonts w:cs="Arial"/>
          <w:sz w:val="18"/>
          <w:szCs w:val="18"/>
        </w:rPr>
      </w:pPr>
      <w:r w:rsidRPr="003A36AF">
        <w:rPr>
          <w:rFonts w:cs="Arial"/>
          <w:sz w:val="18"/>
          <w:szCs w:val="18"/>
        </w:rPr>
        <w:t>2.4. O uso de salas de estudo, plantões, monitorias, plataformas, simulados, materiais complementares e demais recursos observará as condições do pacote contratado e as regras internas da CONTRATADA.</w:t>
      </w:r>
    </w:p>
    <w:p w14:paraId="51A26D77" w14:textId="77777777" w:rsidR="009C5380" w:rsidRPr="003A36AF" w:rsidRDefault="006F062E" w:rsidP="007D2693">
      <w:pPr>
        <w:spacing w:after="80"/>
        <w:jc w:val="both"/>
        <w:rPr>
          <w:rFonts w:cs="Arial"/>
          <w:sz w:val="18"/>
          <w:szCs w:val="18"/>
        </w:rPr>
      </w:pPr>
      <w:r w:rsidRPr="003A36AF">
        <w:rPr>
          <w:rFonts w:cs="Arial"/>
          <w:sz w:val="18"/>
          <w:szCs w:val="18"/>
        </w:rPr>
        <w:t>2.5. Ausências do aluno, atrasos, saídas antecipadas ou não comparecimento, por qualquer motivo, não geram reposição, abatimento, crédito, compensação ou devolução de valores, salvo se a própria CONTRATADA deliberar expressamente em sentido diverso.</w:t>
      </w:r>
    </w:p>
    <w:p w14:paraId="5F4E5DA6" w14:textId="77777777" w:rsidR="009C5380" w:rsidRPr="003A36AF" w:rsidRDefault="006F062E">
      <w:pPr>
        <w:spacing w:before="160" w:after="80"/>
        <w:rPr>
          <w:rFonts w:cs="Arial"/>
          <w:sz w:val="18"/>
          <w:szCs w:val="18"/>
        </w:rPr>
      </w:pPr>
      <w:r w:rsidRPr="003A36AF">
        <w:rPr>
          <w:rFonts w:cs="Arial"/>
          <w:b/>
          <w:color w:val="163A63"/>
          <w:sz w:val="18"/>
          <w:szCs w:val="18"/>
        </w:rPr>
        <w:t>CLÁUSULA 3ª - DO PRAZO DE VIGÊNCIA</w:t>
      </w:r>
    </w:p>
    <w:p w14:paraId="5C6B86F7" w14:textId="2096AAB0" w:rsidR="009C5380" w:rsidRPr="003A36AF" w:rsidRDefault="006F062E" w:rsidP="007D2693">
      <w:pPr>
        <w:spacing w:after="80"/>
        <w:jc w:val="both"/>
        <w:rPr>
          <w:rFonts w:cs="Arial"/>
          <w:sz w:val="18"/>
          <w:szCs w:val="18"/>
        </w:rPr>
      </w:pPr>
      <w:r w:rsidRPr="003A36AF">
        <w:rPr>
          <w:rFonts w:cs="Arial"/>
          <w:sz w:val="18"/>
          <w:szCs w:val="18"/>
        </w:rPr>
        <w:lastRenderedPageBreak/>
        <w:t xml:space="preserve">3.1. O </w:t>
      </w:r>
      <w:proofErr w:type="spellStart"/>
      <w:r w:rsidRPr="003A36AF">
        <w:rPr>
          <w:rFonts w:cs="Arial"/>
          <w:sz w:val="18"/>
          <w:szCs w:val="18"/>
        </w:rPr>
        <w:t>presente</w:t>
      </w:r>
      <w:proofErr w:type="spellEnd"/>
      <w:r w:rsidRPr="003A36AF">
        <w:rPr>
          <w:rFonts w:cs="Arial"/>
          <w:sz w:val="18"/>
          <w:szCs w:val="18"/>
        </w:rPr>
        <w:t xml:space="preserve"> </w:t>
      </w:r>
      <w:proofErr w:type="spellStart"/>
      <w:r w:rsidRPr="003A36AF">
        <w:rPr>
          <w:rFonts w:cs="Arial"/>
          <w:sz w:val="18"/>
          <w:szCs w:val="18"/>
        </w:rPr>
        <w:t>contrato</w:t>
      </w:r>
      <w:proofErr w:type="spellEnd"/>
      <w:r w:rsidRPr="003A36AF">
        <w:rPr>
          <w:rFonts w:cs="Arial"/>
          <w:sz w:val="18"/>
          <w:szCs w:val="18"/>
        </w:rPr>
        <w:t xml:space="preserve"> </w:t>
      </w:r>
      <w:proofErr w:type="spellStart"/>
      <w:r w:rsidRPr="003A36AF">
        <w:rPr>
          <w:rFonts w:cs="Arial"/>
          <w:sz w:val="18"/>
          <w:szCs w:val="18"/>
        </w:rPr>
        <w:t>vigorará</w:t>
      </w:r>
      <w:proofErr w:type="spellEnd"/>
      <w:r w:rsidR="00A734CC">
        <w:rPr>
          <w:rFonts w:cs="Arial"/>
          <w:sz w:val="18"/>
          <w:szCs w:val="18"/>
        </w:rPr>
        <w:t xml:space="preserve"> de {{ </w:t>
      </w:r>
      <w:proofErr w:type="spellStart"/>
      <w:r w:rsidR="00A734CC">
        <w:rPr>
          <w:rFonts w:cs="Arial"/>
          <w:sz w:val="18"/>
          <w:szCs w:val="18"/>
        </w:rPr>
        <w:t>mes_inicio</w:t>
      </w:r>
      <w:proofErr w:type="spellEnd"/>
      <w:r w:rsidR="00A734CC">
        <w:rPr>
          <w:rFonts w:cs="Arial"/>
          <w:sz w:val="18"/>
          <w:szCs w:val="18"/>
        </w:rPr>
        <w:t xml:space="preserve"> }} de {{ </w:t>
      </w:r>
      <w:proofErr w:type="spellStart"/>
      <w:r w:rsidR="00A734CC">
        <w:rPr>
          <w:rFonts w:cs="Arial"/>
          <w:sz w:val="18"/>
          <w:szCs w:val="18"/>
        </w:rPr>
        <w:t>ano_inicio</w:t>
      </w:r>
      <w:proofErr w:type="spellEnd"/>
      <w:r w:rsidR="00A734CC">
        <w:rPr>
          <w:rFonts w:cs="Arial"/>
          <w:sz w:val="18"/>
          <w:szCs w:val="18"/>
        </w:rPr>
        <w:t xml:space="preserve"> }} a {{ </w:t>
      </w:r>
      <w:proofErr w:type="spellStart"/>
      <w:r w:rsidR="00A734CC">
        <w:rPr>
          <w:rFonts w:cs="Arial"/>
          <w:sz w:val="18"/>
          <w:szCs w:val="18"/>
        </w:rPr>
        <w:t>mes_fim</w:t>
      </w:r>
      <w:proofErr w:type="spellEnd"/>
      <w:r w:rsidR="00A734CC">
        <w:rPr>
          <w:rFonts w:cs="Arial"/>
          <w:sz w:val="18"/>
          <w:szCs w:val="18"/>
        </w:rPr>
        <w:t xml:space="preserve"> }} de {{ </w:t>
      </w:r>
      <w:proofErr w:type="spellStart"/>
      <w:r w:rsidR="00A734CC">
        <w:rPr>
          <w:rFonts w:cs="Arial"/>
          <w:sz w:val="18"/>
          <w:szCs w:val="18"/>
        </w:rPr>
        <w:t>ano_fim</w:t>
      </w:r>
      <w:proofErr w:type="spellEnd"/>
      <w:r w:rsidR="00A734CC">
        <w:rPr>
          <w:rFonts w:cs="Arial"/>
          <w:sz w:val="18"/>
          <w:szCs w:val="18"/>
        </w:rPr>
        <w:t xml:space="preserve"> }}</w:t>
      </w:r>
      <w:r w:rsidRPr="003A36AF">
        <w:rPr>
          <w:rFonts w:cs="Arial"/>
          <w:sz w:val="18"/>
          <w:szCs w:val="18"/>
        </w:rPr>
        <w:t xml:space="preserve">, </w:t>
      </w:r>
      <w:proofErr w:type="spellStart"/>
      <w:r w:rsidRPr="003A36AF">
        <w:rPr>
          <w:rFonts w:cs="Arial"/>
          <w:sz w:val="18"/>
          <w:szCs w:val="18"/>
        </w:rPr>
        <w:t>ou</w:t>
      </w:r>
      <w:proofErr w:type="spellEnd"/>
      <w:r w:rsidRPr="003A36AF">
        <w:rPr>
          <w:rFonts w:cs="Arial"/>
          <w:sz w:val="18"/>
          <w:szCs w:val="18"/>
        </w:rPr>
        <w:t xml:space="preserve"> </w:t>
      </w:r>
      <w:proofErr w:type="spellStart"/>
      <w:r w:rsidRPr="003A36AF">
        <w:rPr>
          <w:rFonts w:cs="Arial"/>
          <w:sz w:val="18"/>
          <w:szCs w:val="18"/>
        </w:rPr>
        <w:t>até</w:t>
      </w:r>
      <w:proofErr w:type="spellEnd"/>
      <w:r w:rsidRPr="003A36AF">
        <w:rPr>
          <w:rFonts w:cs="Arial"/>
          <w:sz w:val="18"/>
          <w:szCs w:val="18"/>
        </w:rPr>
        <w:t xml:space="preserve"> a quitação integral das obrigações financeiras dele decorrentes, o que ocorrer por último.</w:t>
      </w:r>
    </w:p>
    <w:p w14:paraId="24258D85" w14:textId="77777777" w:rsidR="009C5380" w:rsidRPr="003A36AF" w:rsidRDefault="006F062E" w:rsidP="007D2693">
      <w:pPr>
        <w:spacing w:after="80"/>
        <w:jc w:val="both"/>
        <w:rPr>
          <w:rFonts w:cs="Arial"/>
          <w:sz w:val="18"/>
          <w:szCs w:val="18"/>
        </w:rPr>
      </w:pPr>
      <w:r w:rsidRPr="003A36AF">
        <w:rPr>
          <w:rFonts w:cs="Arial"/>
          <w:sz w:val="18"/>
          <w:szCs w:val="18"/>
        </w:rPr>
        <w:t>3.2. Encerradas as aulas, permanecem exigíveis todos os valores vencidos e vincendos decorrentes do curso contratado, caso tenha havido parcelamento do preço total.</w:t>
      </w:r>
    </w:p>
    <w:p w14:paraId="4FB2EE59" w14:textId="77777777" w:rsidR="009C5380" w:rsidRPr="003A36AF" w:rsidRDefault="006F062E">
      <w:pPr>
        <w:spacing w:before="160" w:after="80"/>
        <w:rPr>
          <w:rFonts w:cs="Arial"/>
          <w:sz w:val="18"/>
          <w:szCs w:val="18"/>
        </w:rPr>
      </w:pPr>
      <w:r w:rsidRPr="003A36AF">
        <w:rPr>
          <w:rFonts w:cs="Arial"/>
          <w:b/>
          <w:color w:val="163A63"/>
          <w:sz w:val="18"/>
          <w:szCs w:val="18"/>
        </w:rPr>
        <w:t>CLÁUSULA 4ª - DO PREÇO, PACOTE E FORMA DE PAGAMENTO</w:t>
      </w:r>
    </w:p>
    <w:p w14:paraId="1E6EADAB" w14:textId="5827A1B4" w:rsidR="009C5380" w:rsidRPr="003A36AF" w:rsidRDefault="006F062E" w:rsidP="007D2693">
      <w:pPr>
        <w:spacing w:after="80"/>
        <w:jc w:val="both"/>
        <w:rPr>
          <w:rFonts w:cs="Arial"/>
          <w:sz w:val="18"/>
          <w:szCs w:val="18"/>
        </w:rPr>
      </w:pPr>
      <w:r w:rsidRPr="003A36AF">
        <w:rPr>
          <w:rFonts w:cs="Arial"/>
          <w:sz w:val="18"/>
          <w:szCs w:val="18"/>
        </w:rPr>
        <w:t xml:space="preserve">4.1. Forma de </w:t>
      </w:r>
      <w:proofErr w:type="spellStart"/>
      <w:r w:rsidRPr="003A36AF">
        <w:rPr>
          <w:rFonts w:cs="Arial"/>
          <w:sz w:val="18"/>
          <w:szCs w:val="18"/>
        </w:rPr>
        <w:t>pagamento</w:t>
      </w:r>
      <w:proofErr w:type="spellEnd"/>
      <w:r w:rsidRPr="003A36AF">
        <w:rPr>
          <w:rFonts w:cs="Arial"/>
          <w:sz w:val="18"/>
          <w:szCs w:val="18"/>
        </w:rPr>
        <w:t xml:space="preserve"> </w:t>
      </w:r>
      <w:proofErr w:type="spellStart"/>
      <w:r w:rsidRPr="003A36AF">
        <w:rPr>
          <w:rFonts w:cs="Arial"/>
          <w:sz w:val="18"/>
          <w:szCs w:val="18"/>
        </w:rPr>
        <w:t>escolhida</w:t>
      </w:r>
      <w:proofErr w:type="spellEnd"/>
      <w:r w:rsidRPr="003A36AF">
        <w:rPr>
          <w:rFonts w:cs="Arial"/>
          <w:sz w:val="18"/>
          <w:szCs w:val="18"/>
        </w:rPr>
        <w:t xml:space="preserve">: </w:t>
      </w:r>
      <w:r w:rsidR="00A734CC">
        <w:rPr>
          <w:rFonts w:cs="Arial"/>
          <w:sz w:val="18"/>
          <w:szCs w:val="18"/>
        </w:rPr>
        <w:t xml:space="preserve">{{ </w:t>
      </w:r>
      <w:proofErr w:type="spellStart"/>
      <w:r w:rsidR="00A734CC">
        <w:rPr>
          <w:rFonts w:cs="Arial"/>
          <w:sz w:val="18"/>
          <w:szCs w:val="18"/>
        </w:rPr>
        <w:t>forma_pagamento</w:t>
      </w:r>
      <w:proofErr w:type="spellEnd"/>
      <w:r w:rsidR="00A734CC">
        <w:rPr>
          <w:rFonts w:cs="Arial"/>
          <w:sz w:val="18"/>
          <w:szCs w:val="18"/>
        </w:rPr>
        <w:t xml:space="preserve"> }}.</w:t>
      </w:r>
    </w:p>
    <w:p w14:paraId="17092ABA" w14:textId="4672F1E8" w:rsidR="009C5380" w:rsidRPr="00E57FFE" w:rsidRDefault="006F062E" w:rsidP="007D2693">
      <w:pPr>
        <w:spacing w:after="80"/>
        <w:jc w:val="both"/>
        <w:rPr>
          <w:rFonts w:cs="Arial"/>
          <w:sz w:val="18"/>
          <w:szCs w:val="18"/>
        </w:rPr>
      </w:pPr>
      <w:r w:rsidRPr="003A36AF">
        <w:rPr>
          <w:rFonts w:cs="Arial"/>
          <w:sz w:val="18"/>
          <w:szCs w:val="18"/>
        </w:rPr>
        <w:t xml:space="preserve">4.2. Pacote </w:t>
      </w:r>
      <w:proofErr w:type="spellStart"/>
      <w:r w:rsidRPr="003A36AF">
        <w:rPr>
          <w:rFonts w:cs="Arial"/>
          <w:sz w:val="18"/>
          <w:szCs w:val="18"/>
        </w:rPr>
        <w:t>escolhido</w:t>
      </w:r>
      <w:proofErr w:type="spellEnd"/>
      <w:r w:rsidRPr="003A36AF">
        <w:rPr>
          <w:rFonts w:cs="Arial"/>
          <w:sz w:val="18"/>
          <w:szCs w:val="18"/>
        </w:rPr>
        <w:t xml:space="preserve">: </w:t>
      </w:r>
      <w:r w:rsidR="00A734CC" w:rsidRPr="00E57FFE">
        <w:rPr>
          <w:rFonts w:cs="Arial"/>
          <w:sz w:val="18"/>
          <w:szCs w:val="18"/>
        </w:rPr>
        <w:t xml:space="preserve">{{ </w:t>
      </w:r>
      <w:proofErr w:type="spellStart"/>
      <w:r w:rsidR="00A734CC" w:rsidRPr="00E57FFE">
        <w:rPr>
          <w:rFonts w:cs="Arial"/>
          <w:sz w:val="18"/>
          <w:szCs w:val="18"/>
        </w:rPr>
        <w:t>descricao_pacote</w:t>
      </w:r>
      <w:proofErr w:type="spellEnd"/>
      <w:r w:rsidR="00A734CC" w:rsidRPr="00E57FFE">
        <w:rPr>
          <w:rFonts w:cs="Arial"/>
          <w:sz w:val="18"/>
          <w:szCs w:val="18"/>
        </w:rPr>
        <w:t xml:space="preserve"> }}.</w:t>
      </w:r>
      <w:r w:rsidRPr="00E57FFE">
        <w:rPr>
          <w:rFonts w:cs="Arial"/>
          <w:sz w:val="18"/>
          <w:szCs w:val="18"/>
        </w:rPr>
        <w:t xml:space="preserve"> Valor total do </w:t>
      </w:r>
      <w:proofErr w:type="spellStart"/>
      <w:r w:rsidRPr="00E57FFE">
        <w:rPr>
          <w:rFonts w:cs="Arial"/>
          <w:sz w:val="18"/>
          <w:szCs w:val="18"/>
        </w:rPr>
        <w:t>curso</w:t>
      </w:r>
      <w:proofErr w:type="spellEnd"/>
      <w:r w:rsidRPr="00E57FFE">
        <w:rPr>
          <w:rFonts w:cs="Arial"/>
          <w:sz w:val="18"/>
          <w:szCs w:val="18"/>
        </w:rPr>
        <w:t xml:space="preserve">: </w:t>
      </w:r>
      <w:r w:rsidR="00A734CC" w:rsidRPr="00E57FFE">
        <w:rPr>
          <w:rFonts w:cs="Arial"/>
          <w:sz w:val="18"/>
          <w:szCs w:val="18"/>
        </w:rPr>
        <w:t xml:space="preserve">R$ {{ </w:t>
      </w:r>
      <w:proofErr w:type="spellStart"/>
      <w:r w:rsidR="00A734CC" w:rsidRPr="00E57FFE">
        <w:rPr>
          <w:rFonts w:cs="Arial"/>
          <w:sz w:val="18"/>
          <w:szCs w:val="18"/>
        </w:rPr>
        <w:t>valor_total</w:t>
      </w:r>
      <w:proofErr w:type="spellEnd"/>
      <w:r w:rsidR="00A734CC" w:rsidRPr="00E57FFE">
        <w:rPr>
          <w:rFonts w:cs="Arial"/>
          <w:sz w:val="18"/>
          <w:szCs w:val="18"/>
        </w:rPr>
        <w:t xml:space="preserve"> }}</w:t>
      </w:r>
      <w:r w:rsidR="00F612D3">
        <w:rPr>
          <w:rFonts w:cs="Arial"/>
          <w:sz w:val="18"/>
          <w:szCs w:val="18"/>
        </w:rPr>
        <w:t xml:space="preserve">{% if </w:t>
      </w:r>
      <w:proofErr w:type="spellStart"/>
      <w:r w:rsidR="00F612D3">
        <w:rPr>
          <w:rFonts w:cs="Arial"/>
          <w:sz w:val="18"/>
          <w:szCs w:val="18"/>
        </w:rPr>
        <w:t>eh_parcelado</w:t>
      </w:r>
      <w:proofErr w:type="spellEnd"/>
      <w:r w:rsidR="00F612D3">
        <w:rPr>
          <w:rFonts w:cs="Arial"/>
          <w:sz w:val="18"/>
          <w:szCs w:val="18"/>
        </w:rPr>
        <w:t xml:space="preserve"> %}</w:t>
      </w:r>
      <w:r w:rsidRPr="00E57FFE">
        <w:rPr>
          <w:rFonts w:cs="Arial"/>
          <w:sz w:val="18"/>
          <w:szCs w:val="18"/>
        </w:rPr>
        <w:t>, p</w:t>
      </w:r>
      <w:proofErr w:type="spellStart"/>
      <w:r w:rsidRPr="00E57FFE">
        <w:rPr>
          <w:rFonts w:cs="Arial"/>
          <w:sz w:val="18"/>
          <w:szCs w:val="18"/>
        </w:rPr>
        <w:t>arcelado</w:t>
      </w:r>
      <w:proofErr w:type="spellEnd"/>
      <w:r w:rsidRPr="00E57FFE">
        <w:rPr>
          <w:rFonts w:cs="Arial"/>
          <w:sz w:val="18"/>
          <w:szCs w:val="18"/>
        </w:rPr>
        <w:t xml:space="preserve"> </w:t>
      </w:r>
      <w:proofErr w:type="spellStart"/>
      <w:r w:rsidRPr="00E57FFE">
        <w:rPr>
          <w:rFonts w:cs="Arial"/>
          <w:sz w:val="18"/>
          <w:szCs w:val="18"/>
        </w:rPr>
        <w:t>em</w:t>
      </w:r>
      <w:proofErr w:type="spellEnd"/>
      <w:r w:rsidRPr="00E57FFE">
        <w:rPr>
          <w:rFonts w:cs="Arial"/>
          <w:sz w:val="18"/>
          <w:szCs w:val="18"/>
        </w:rPr>
        <w:t xml:space="preserve"> </w:t>
      </w:r>
      <w:r w:rsidR="00A734CC" w:rsidRPr="00E57FFE">
        <w:rPr>
          <w:rFonts w:cs="Arial"/>
          <w:sz w:val="18"/>
          <w:szCs w:val="18"/>
        </w:rPr>
        <w:t xml:space="preserve">{{ </w:t>
      </w:r>
      <w:proofErr w:type="spellStart"/>
      <w:r w:rsidR="00A734CC" w:rsidRPr="00E57FFE">
        <w:rPr>
          <w:rFonts w:cs="Arial"/>
          <w:sz w:val="18"/>
          <w:szCs w:val="18"/>
        </w:rPr>
        <w:t>num_parcelas</w:t>
      </w:r>
      <w:proofErr w:type="spellEnd"/>
      <w:r w:rsidR="00A734CC" w:rsidRPr="00E57FFE">
        <w:rPr>
          <w:rFonts w:cs="Arial"/>
          <w:sz w:val="18"/>
          <w:szCs w:val="18"/>
        </w:rPr>
        <w:t xml:space="preserve"> }}</w:t>
      </w:r>
      <w:r w:rsidRPr="00E57FFE">
        <w:rPr>
          <w:rFonts w:cs="Arial"/>
          <w:sz w:val="18"/>
          <w:szCs w:val="18"/>
        </w:rPr>
        <w:t xml:space="preserve"> </w:t>
      </w:r>
      <w:proofErr w:type="spellStart"/>
      <w:r w:rsidRPr="00E57FFE">
        <w:rPr>
          <w:rFonts w:cs="Arial"/>
          <w:sz w:val="18"/>
          <w:szCs w:val="18"/>
        </w:rPr>
        <w:t>vezes</w:t>
      </w:r>
      <w:proofErr w:type="spellEnd"/>
      <w:r w:rsidRPr="00E57FFE">
        <w:rPr>
          <w:rFonts w:cs="Arial"/>
          <w:sz w:val="18"/>
          <w:szCs w:val="18"/>
        </w:rPr>
        <w:t xml:space="preserve"> de R$ </w:t>
      </w:r>
      <w:r w:rsidR="00E57FFE" w:rsidRPr="00E57FFE">
        <w:rPr>
          <w:rFonts w:cs="Arial"/>
          <w:sz w:val="18"/>
          <w:szCs w:val="18"/>
        </w:rPr>
        <w:t xml:space="preserve">{{ </w:t>
      </w:r>
      <w:proofErr w:type="spellStart"/>
      <w:r w:rsidR="00E57FFE" w:rsidRPr="00E57FFE">
        <w:rPr>
          <w:rFonts w:cs="Arial"/>
          <w:sz w:val="18"/>
          <w:szCs w:val="18"/>
        </w:rPr>
        <w:t>valor_parcela</w:t>
      </w:r>
      <w:proofErr w:type="spellEnd"/>
      <w:r w:rsidR="00E57FFE" w:rsidRPr="00E57FFE">
        <w:rPr>
          <w:rFonts w:cs="Arial"/>
          <w:sz w:val="18"/>
          <w:szCs w:val="18"/>
        </w:rPr>
        <w:t xml:space="preserve"> }}</w:t>
      </w:r>
      <w:r w:rsidRPr="00E57FFE">
        <w:rPr>
          <w:rFonts w:cs="Arial"/>
          <w:sz w:val="18"/>
          <w:szCs w:val="18"/>
        </w:rPr>
        <w:t xml:space="preserve">, </w:t>
      </w:r>
      <w:proofErr w:type="spellStart"/>
      <w:r w:rsidRPr="00E57FFE">
        <w:rPr>
          <w:rFonts w:cs="Arial"/>
          <w:sz w:val="18"/>
          <w:szCs w:val="18"/>
        </w:rPr>
        <w:t>sendo</w:t>
      </w:r>
      <w:proofErr w:type="spellEnd"/>
      <w:r w:rsidRPr="00E57FFE">
        <w:rPr>
          <w:rFonts w:cs="Arial"/>
          <w:sz w:val="18"/>
          <w:szCs w:val="18"/>
        </w:rPr>
        <w:t xml:space="preserve"> a </w:t>
      </w:r>
      <w:proofErr w:type="spellStart"/>
      <w:r w:rsidRPr="00E57FFE">
        <w:rPr>
          <w:rFonts w:cs="Arial"/>
          <w:sz w:val="18"/>
          <w:szCs w:val="18"/>
        </w:rPr>
        <w:t>primeira</w:t>
      </w:r>
      <w:proofErr w:type="spellEnd"/>
      <w:r w:rsidRPr="00E57FFE">
        <w:rPr>
          <w:rFonts w:cs="Arial"/>
          <w:sz w:val="18"/>
          <w:szCs w:val="18"/>
        </w:rPr>
        <w:t xml:space="preserve"> </w:t>
      </w:r>
      <w:proofErr w:type="spellStart"/>
      <w:r w:rsidRPr="00E57FFE">
        <w:rPr>
          <w:rFonts w:cs="Arial"/>
          <w:sz w:val="18"/>
          <w:szCs w:val="18"/>
        </w:rPr>
        <w:t>parcela</w:t>
      </w:r>
      <w:proofErr w:type="spellEnd"/>
      <w:r w:rsidRPr="00E57FFE">
        <w:rPr>
          <w:rFonts w:cs="Arial"/>
          <w:sz w:val="18"/>
          <w:szCs w:val="18"/>
        </w:rPr>
        <w:t xml:space="preserve"> com </w:t>
      </w:r>
      <w:proofErr w:type="spellStart"/>
      <w:r w:rsidRPr="00E57FFE">
        <w:rPr>
          <w:rFonts w:cs="Arial"/>
          <w:sz w:val="18"/>
          <w:szCs w:val="18"/>
        </w:rPr>
        <w:t>vencimento</w:t>
      </w:r>
      <w:proofErr w:type="spellEnd"/>
      <w:r w:rsidRPr="00E57FFE">
        <w:rPr>
          <w:rFonts w:cs="Arial"/>
          <w:sz w:val="18"/>
          <w:szCs w:val="18"/>
        </w:rPr>
        <w:t xml:space="preserve"> </w:t>
      </w:r>
      <w:proofErr w:type="spellStart"/>
      <w:r w:rsidRPr="00E57FFE">
        <w:rPr>
          <w:rFonts w:cs="Arial"/>
          <w:sz w:val="18"/>
          <w:szCs w:val="18"/>
        </w:rPr>
        <w:t>em</w:t>
      </w:r>
      <w:proofErr w:type="spellEnd"/>
      <w:r w:rsidRPr="00E57FFE">
        <w:rPr>
          <w:rFonts w:cs="Arial"/>
          <w:sz w:val="18"/>
          <w:szCs w:val="18"/>
        </w:rPr>
        <w:t xml:space="preserve"> </w:t>
      </w:r>
      <w:r w:rsidR="00E57FFE" w:rsidRPr="00E57FFE">
        <w:rPr>
          <w:rFonts w:cs="Arial"/>
          <w:sz w:val="18"/>
          <w:szCs w:val="18"/>
        </w:rPr>
        <w:t xml:space="preserve">{{ </w:t>
      </w:r>
      <w:proofErr w:type="spellStart"/>
      <w:r w:rsidR="00E57FFE" w:rsidRPr="00E57FFE">
        <w:rPr>
          <w:rFonts w:cs="Arial"/>
          <w:sz w:val="18"/>
          <w:szCs w:val="18"/>
        </w:rPr>
        <w:t>data_primeira_parcela</w:t>
      </w:r>
      <w:proofErr w:type="spellEnd"/>
      <w:r w:rsidR="00E57FFE" w:rsidRPr="00E57FFE">
        <w:rPr>
          <w:rFonts w:cs="Arial"/>
          <w:sz w:val="18"/>
          <w:szCs w:val="18"/>
        </w:rPr>
        <w:t xml:space="preserve"> }}</w:t>
      </w:r>
      <w:r w:rsidRPr="00E57FFE">
        <w:rPr>
          <w:rFonts w:cs="Arial"/>
          <w:sz w:val="18"/>
          <w:szCs w:val="18"/>
        </w:rPr>
        <w:t xml:space="preserve"> e a </w:t>
      </w:r>
      <w:proofErr w:type="spellStart"/>
      <w:r w:rsidRPr="00E57FFE">
        <w:rPr>
          <w:rFonts w:cs="Arial"/>
          <w:sz w:val="18"/>
          <w:szCs w:val="18"/>
        </w:rPr>
        <w:t>última</w:t>
      </w:r>
      <w:proofErr w:type="spellEnd"/>
      <w:r w:rsidRPr="00E57FFE">
        <w:rPr>
          <w:rFonts w:cs="Arial"/>
          <w:sz w:val="18"/>
          <w:szCs w:val="18"/>
        </w:rPr>
        <w:t xml:space="preserve"> </w:t>
      </w:r>
      <w:proofErr w:type="spellStart"/>
      <w:r w:rsidRPr="00E57FFE">
        <w:rPr>
          <w:rFonts w:cs="Arial"/>
          <w:sz w:val="18"/>
          <w:szCs w:val="18"/>
        </w:rPr>
        <w:t>em</w:t>
      </w:r>
      <w:proofErr w:type="spellEnd"/>
      <w:r w:rsidRPr="00E57FFE">
        <w:rPr>
          <w:rFonts w:cs="Arial"/>
          <w:sz w:val="18"/>
          <w:szCs w:val="18"/>
        </w:rPr>
        <w:t xml:space="preserve"> </w:t>
      </w:r>
      <w:r w:rsidR="00E57FFE" w:rsidRPr="00E57FFE">
        <w:rPr>
          <w:rFonts w:cs="Arial"/>
          <w:sz w:val="18"/>
          <w:szCs w:val="18"/>
        </w:rPr>
        <w:t xml:space="preserve">{{ </w:t>
      </w:r>
      <w:proofErr w:type="spellStart"/>
      <w:r w:rsidR="00E57FFE" w:rsidRPr="00E57FFE">
        <w:rPr>
          <w:rFonts w:cs="Arial"/>
          <w:sz w:val="18"/>
          <w:szCs w:val="18"/>
        </w:rPr>
        <w:t>data_ultima_parcela</w:t>
      </w:r>
      <w:proofErr w:type="spellEnd"/>
      <w:r w:rsidR="00E57FFE" w:rsidRPr="00E57FFE">
        <w:rPr>
          <w:rFonts w:cs="Arial"/>
          <w:sz w:val="18"/>
          <w:szCs w:val="18"/>
        </w:rPr>
        <w:t xml:space="preserve"> }}</w:t>
      </w:r>
      <w:r w:rsidR="00F612D3">
        <w:rPr>
          <w:rFonts w:cs="Arial"/>
          <w:sz w:val="18"/>
          <w:szCs w:val="18"/>
        </w:rPr>
        <w:t>{% endif %}</w:t>
      </w:r>
      <w:r w:rsidRPr="00E57FFE">
        <w:rPr>
          <w:rFonts w:cs="Arial"/>
          <w:sz w:val="18"/>
          <w:szCs w:val="18"/>
        </w:rPr>
        <w:t xml:space="preserve">, </w:t>
      </w:r>
      <w:r w:rsidR="00E57FFE" w:rsidRPr="00E57FFE">
        <w:rPr>
          <w:rFonts w:cs="Arial"/>
          <w:sz w:val="18"/>
          <w:szCs w:val="18"/>
        </w:rPr>
        <w:t xml:space="preserve">{{ </w:t>
      </w:r>
      <w:proofErr w:type="spellStart"/>
      <w:r w:rsidR="00E57FFE" w:rsidRPr="00E57FFE">
        <w:rPr>
          <w:rFonts w:cs="Arial"/>
          <w:sz w:val="18"/>
          <w:szCs w:val="18"/>
        </w:rPr>
        <w:t>detalhe_isencao</w:t>
      </w:r>
      <w:proofErr w:type="spellEnd"/>
      <w:r w:rsidR="00E57FFE" w:rsidRPr="00E57FFE">
        <w:rPr>
          <w:rFonts w:cs="Arial"/>
          <w:sz w:val="18"/>
          <w:szCs w:val="18"/>
        </w:rPr>
        <w:t xml:space="preserve"> }}</w:t>
      </w:r>
      <w:r w:rsidRPr="00E57FFE">
        <w:rPr>
          <w:rFonts w:cs="Arial"/>
          <w:sz w:val="18"/>
          <w:szCs w:val="18"/>
        </w:rPr>
        <w:t>.</w:t>
      </w:r>
    </w:p>
    <w:p w14:paraId="55B8DE7C" w14:textId="77777777" w:rsidR="009C5380" w:rsidRPr="003A36AF" w:rsidRDefault="006F062E" w:rsidP="007D2693">
      <w:pPr>
        <w:spacing w:after="80"/>
        <w:jc w:val="both"/>
        <w:rPr>
          <w:rFonts w:cs="Arial"/>
          <w:sz w:val="18"/>
          <w:szCs w:val="18"/>
        </w:rPr>
      </w:pPr>
      <w:r w:rsidRPr="003A36AF">
        <w:rPr>
          <w:rFonts w:cs="Arial"/>
          <w:sz w:val="18"/>
          <w:szCs w:val="18"/>
        </w:rPr>
        <w:t>4.3. O parcelamento constitui mera facilidade de pagamento do valor total do curso, não se confundindo com mensalidade escolar.</w:t>
      </w:r>
    </w:p>
    <w:p w14:paraId="303C2EBD" w14:textId="77777777" w:rsidR="009C5380" w:rsidRPr="003A36AF" w:rsidRDefault="006F062E" w:rsidP="007D2693">
      <w:pPr>
        <w:spacing w:after="80"/>
        <w:jc w:val="both"/>
        <w:rPr>
          <w:rFonts w:cs="Arial"/>
          <w:sz w:val="18"/>
          <w:szCs w:val="18"/>
        </w:rPr>
      </w:pPr>
      <w:r w:rsidRPr="003A36AF">
        <w:rPr>
          <w:rFonts w:cs="Arial"/>
          <w:sz w:val="18"/>
          <w:szCs w:val="18"/>
        </w:rPr>
        <w:t>4.4. Ainda que o curso se encerre antes do pagamento da última parcela, o valor total contratado permanecerá devido, ressalvadas as hipóteses expressamente previstas neste instrumento.</w:t>
      </w:r>
    </w:p>
    <w:p w14:paraId="0FD9CD86" w14:textId="77777777" w:rsidR="009C5380" w:rsidRPr="003A36AF" w:rsidRDefault="006F062E" w:rsidP="007D2693">
      <w:pPr>
        <w:spacing w:after="80"/>
        <w:jc w:val="both"/>
        <w:rPr>
          <w:rFonts w:cs="Arial"/>
          <w:sz w:val="18"/>
          <w:szCs w:val="18"/>
        </w:rPr>
      </w:pPr>
      <w:r w:rsidRPr="003A36AF">
        <w:rPr>
          <w:rFonts w:cs="Arial"/>
          <w:sz w:val="18"/>
          <w:szCs w:val="18"/>
        </w:rPr>
        <w:t>4.5. Valores promocionais, descontos comerciais, descontos para parceiros ou benefícios concedidos no ato da contratação têm caráter condicionado à pontualidade e ao cumprimento das condições específicas da oferta.</w:t>
      </w:r>
    </w:p>
    <w:p w14:paraId="31AE3E62" w14:textId="77777777" w:rsidR="009C5380" w:rsidRPr="003A36AF" w:rsidRDefault="006F062E" w:rsidP="007D2693">
      <w:pPr>
        <w:spacing w:after="80"/>
        <w:jc w:val="both"/>
        <w:rPr>
          <w:rFonts w:cs="Arial"/>
          <w:sz w:val="18"/>
          <w:szCs w:val="18"/>
        </w:rPr>
      </w:pPr>
      <w:r w:rsidRPr="003A36AF">
        <w:rPr>
          <w:rFonts w:cs="Arial"/>
          <w:sz w:val="18"/>
          <w:szCs w:val="18"/>
        </w:rPr>
        <w:t>4.6. O atraso no pagamento de qualquer parcela acarretará, automaticamente, multa moratória de 2% sobre o débito, juros de mora de 1% ao mês, calculados pro rata die, e correção monetária pelo IPCA-E ou outro índice oficial que o substitua.</w:t>
      </w:r>
    </w:p>
    <w:p w14:paraId="049C11FE" w14:textId="77777777" w:rsidR="009C5380" w:rsidRPr="003A36AF" w:rsidRDefault="006F062E" w:rsidP="007D2693">
      <w:pPr>
        <w:spacing w:after="80"/>
        <w:jc w:val="both"/>
        <w:rPr>
          <w:rFonts w:cs="Arial"/>
          <w:sz w:val="18"/>
          <w:szCs w:val="18"/>
        </w:rPr>
      </w:pPr>
      <w:r w:rsidRPr="003A36AF">
        <w:rPr>
          <w:rFonts w:cs="Arial"/>
          <w:sz w:val="18"/>
          <w:szCs w:val="18"/>
        </w:rPr>
        <w:t>4.7. O inadimplemento autoriza a CONTRATADA a promover cobrança amigável, extrajudicial ou judicial, inclusive por terceiros, observada a legislação aplicável.</w:t>
      </w:r>
    </w:p>
    <w:p w14:paraId="726AEF53" w14:textId="77777777" w:rsidR="009C5380" w:rsidRPr="003A36AF" w:rsidRDefault="006F062E" w:rsidP="007D2693">
      <w:pPr>
        <w:spacing w:after="80"/>
        <w:jc w:val="both"/>
        <w:rPr>
          <w:rFonts w:cs="Arial"/>
          <w:sz w:val="18"/>
          <w:szCs w:val="18"/>
        </w:rPr>
      </w:pPr>
      <w:r w:rsidRPr="003A36AF">
        <w:rPr>
          <w:rFonts w:cs="Arial"/>
          <w:sz w:val="18"/>
          <w:szCs w:val="18"/>
        </w:rPr>
        <w:t>4.8. Havendo inadimplência, o nome do responsável financeiro poderá ser encaminhado aos órgãos de proteção ao crédito, bem como o título poderá ser protestado, desde que observados os requisitos legais e a prévia comunicação cabível.</w:t>
      </w:r>
    </w:p>
    <w:p w14:paraId="0B6C29E2" w14:textId="77777777" w:rsidR="009C5380" w:rsidRPr="003A36AF" w:rsidRDefault="006F062E">
      <w:pPr>
        <w:spacing w:before="160" w:after="80"/>
        <w:rPr>
          <w:rFonts w:cs="Arial"/>
          <w:sz w:val="18"/>
          <w:szCs w:val="18"/>
        </w:rPr>
      </w:pPr>
      <w:r w:rsidRPr="003A36AF">
        <w:rPr>
          <w:rFonts w:cs="Arial"/>
          <w:b/>
          <w:color w:val="163A63"/>
          <w:sz w:val="18"/>
          <w:szCs w:val="18"/>
        </w:rPr>
        <w:t>CLÁUSULA 5ª - DA INADIMPLÊNCIA, SUSPENSÃO E RESCISÃO POR FALTA DE PAGAMENTO</w:t>
      </w:r>
    </w:p>
    <w:p w14:paraId="4F8F77C7" w14:textId="77777777" w:rsidR="009C5380" w:rsidRPr="003A36AF" w:rsidRDefault="006F062E" w:rsidP="007D2693">
      <w:pPr>
        <w:spacing w:after="80"/>
        <w:jc w:val="both"/>
        <w:rPr>
          <w:rFonts w:cs="Arial"/>
          <w:sz w:val="18"/>
          <w:szCs w:val="18"/>
        </w:rPr>
      </w:pPr>
      <w:r w:rsidRPr="003A36AF">
        <w:rPr>
          <w:rFonts w:cs="Arial"/>
          <w:sz w:val="18"/>
          <w:szCs w:val="18"/>
        </w:rPr>
        <w:t>5.1. O não pagamento de qualquer parcela no vencimento constituirá o CONTRATANTE em mora, independentemente de aviso ou notificação.</w:t>
      </w:r>
    </w:p>
    <w:p w14:paraId="4DF2DB5E" w14:textId="77777777" w:rsidR="009C5380" w:rsidRPr="003A36AF" w:rsidRDefault="006F062E" w:rsidP="007D2693">
      <w:pPr>
        <w:spacing w:after="80"/>
        <w:jc w:val="both"/>
        <w:rPr>
          <w:rFonts w:cs="Arial"/>
          <w:sz w:val="18"/>
          <w:szCs w:val="18"/>
        </w:rPr>
      </w:pPr>
      <w:r w:rsidRPr="003A36AF">
        <w:rPr>
          <w:rFonts w:cs="Arial"/>
          <w:sz w:val="18"/>
          <w:szCs w:val="18"/>
        </w:rPr>
        <w:t>5.2. Persistindo a inadimplência por prazo superior a 15 (quinze) dias corridos após o vencimento, a CONTRATADA poderá encaminhar comunicação formal por WhatsApp, e-mail ou outro meio idôneo, concedendo prazo para regularização.</w:t>
      </w:r>
    </w:p>
    <w:p w14:paraId="78D68953" w14:textId="77777777" w:rsidR="009C5380" w:rsidRPr="003A36AF" w:rsidRDefault="006F062E" w:rsidP="007D2693">
      <w:pPr>
        <w:spacing w:after="80"/>
        <w:jc w:val="both"/>
        <w:rPr>
          <w:rFonts w:cs="Arial"/>
          <w:sz w:val="18"/>
          <w:szCs w:val="18"/>
        </w:rPr>
      </w:pPr>
      <w:r w:rsidRPr="003A36AF">
        <w:rPr>
          <w:rFonts w:cs="Arial"/>
          <w:sz w:val="18"/>
          <w:szCs w:val="18"/>
        </w:rPr>
        <w:t>5.3. Não ocorrendo a regularização após a comunicação referida no item anterior, a CONTRATADA poderá, a seu critério: a) suspender a continuidade da prestação dos serviços vincendos, inclusive aulas futuras, agendamentos, acessos, plantões, simulados, plataformas e demais atividades não já executadas; b) rescindir o contrato por inadimplemento; c) promover a cobrança dos valores vencidos e vincendos exigíveis, nos termos deste instrumento e da legislação aplicável.</w:t>
      </w:r>
    </w:p>
    <w:p w14:paraId="595F2FBC" w14:textId="77777777" w:rsidR="009C5380" w:rsidRPr="003A36AF" w:rsidRDefault="006F062E" w:rsidP="007D2693">
      <w:pPr>
        <w:spacing w:after="80"/>
        <w:jc w:val="both"/>
        <w:rPr>
          <w:rFonts w:cs="Arial"/>
          <w:sz w:val="18"/>
          <w:szCs w:val="18"/>
        </w:rPr>
      </w:pPr>
      <w:r w:rsidRPr="003A36AF">
        <w:rPr>
          <w:rFonts w:cs="Arial"/>
          <w:sz w:val="18"/>
          <w:szCs w:val="18"/>
        </w:rPr>
        <w:t>5.4. A suspensão ou rescisão por inadimplência não afasta a exigibilidade dos valores já vencidos, dos encargos moratórios e das demais obrigações financeiras assumidas.</w:t>
      </w:r>
    </w:p>
    <w:p w14:paraId="33B71F6E" w14:textId="77777777" w:rsidR="009C5380" w:rsidRPr="003A36AF" w:rsidRDefault="006F062E" w:rsidP="007D2693">
      <w:pPr>
        <w:spacing w:after="80"/>
        <w:jc w:val="both"/>
        <w:rPr>
          <w:rFonts w:cs="Arial"/>
          <w:sz w:val="18"/>
          <w:szCs w:val="18"/>
        </w:rPr>
      </w:pPr>
      <w:r w:rsidRPr="003A36AF">
        <w:rPr>
          <w:rFonts w:cs="Arial"/>
          <w:sz w:val="18"/>
          <w:szCs w:val="18"/>
        </w:rPr>
        <w:t>5.5. A eventual tolerância da CONTRATADA quanto ao atraso, ao parcelamento em atraso ou à continuidade temporária do atendimento não importará novação, renúncia, perdão da dívida ou alteração contratual tácita.</w:t>
      </w:r>
    </w:p>
    <w:p w14:paraId="133D9A87" w14:textId="77777777" w:rsidR="009C5380" w:rsidRPr="003A36AF" w:rsidRDefault="006F062E">
      <w:pPr>
        <w:spacing w:before="160" w:after="80"/>
        <w:rPr>
          <w:rFonts w:cs="Arial"/>
          <w:sz w:val="18"/>
          <w:szCs w:val="18"/>
        </w:rPr>
      </w:pPr>
      <w:r w:rsidRPr="003A36AF">
        <w:rPr>
          <w:rFonts w:cs="Arial"/>
          <w:b/>
          <w:color w:val="163A63"/>
          <w:sz w:val="18"/>
          <w:szCs w:val="18"/>
        </w:rPr>
        <w:t>CLÁUSULA 6ª - DA MATRÍCULA E DA TAXA ADMINISTRATIVA</w:t>
      </w:r>
    </w:p>
    <w:p w14:paraId="3D5DDF2C" w14:textId="77777777" w:rsidR="009C5380" w:rsidRPr="003A36AF" w:rsidRDefault="006F062E" w:rsidP="007D2693">
      <w:pPr>
        <w:spacing w:after="80"/>
        <w:jc w:val="both"/>
        <w:rPr>
          <w:rFonts w:cs="Arial"/>
          <w:sz w:val="18"/>
          <w:szCs w:val="18"/>
        </w:rPr>
      </w:pPr>
      <w:r w:rsidRPr="003A36AF">
        <w:rPr>
          <w:rFonts w:cs="Arial"/>
          <w:sz w:val="18"/>
          <w:szCs w:val="18"/>
        </w:rPr>
        <w:t>6.1. A matrícula, quando cobrada, possui natureza administrativa e destina-se à reserva de vaga, abertura de cadastro, organização interna, suporte operacional e custos iniciais de implantação da prestação do serviço.</w:t>
      </w:r>
    </w:p>
    <w:p w14:paraId="55476251" w14:textId="77777777" w:rsidR="009C5380" w:rsidRPr="003A36AF" w:rsidRDefault="006F062E" w:rsidP="007D2693">
      <w:pPr>
        <w:spacing w:after="80"/>
        <w:jc w:val="both"/>
        <w:rPr>
          <w:rFonts w:cs="Arial"/>
          <w:sz w:val="18"/>
          <w:szCs w:val="18"/>
        </w:rPr>
      </w:pPr>
      <w:r w:rsidRPr="003A36AF">
        <w:rPr>
          <w:rFonts w:cs="Arial"/>
          <w:sz w:val="18"/>
          <w:szCs w:val="18"/>
        </w:rPr>
        <w:t>6.2. Salvo previsão promocional expressa de isenção, a taxa de matrícula não será restituída após a confirmação da contratação.</w:t>
      </w:r>
    </w:p>
    <w:p w14:paraId="2E939445" w14:textId="77777777" w:rsidR="009C5380" w:rsidRPr="003A36AF" w:rsidRDefault="006F062E">
      <w:pPr>
        <w:spacing w:before="160" w:after="80"/>
        <w:rPr>
          <w:rFonts w:cs="Arial"/>
          <w:sz w:val="18"/>
          <w:szCs w:val="18"/>
        </w:rPr>
      </w:pPr>
      <w:r w:rsidRPr="003A36AF">
        <w:rPr>
          <w:rFonts w:cs="Arial"/>
          <w:b/>
          <w:color w:val="163A63"/>
          <w:sz w:val="18"/>
          <w:szCs w:val="18"/>
        </w:rPr>
        <w:t>CLÁUSULA 7ª - DO MATERIAL DIDÁTICO E DOS RECURSOS EDUCACIONAIS</w:t>
      </w:r>
    </w:p>
    <w:p w14:paraId="6EABE28C" w14:textId="77777777" w:rsidR="009C5380" w:rsidRPr="003A36AF" w:rsidRDefault="006F062E" w:rsidP="007D2693">
      <w:pPr>
        <w:spacing w:after="80"/>
        <w:jc w:val="both"/>
        <w:rPr>
          <w:rFonts w:cs="Arial"/>
          <w:sz w:val="18"/>
          <w:szCs w:val="18"/>
        </w:rPr>
      </w:pPr>
      <w:r w:rsidRPr="003A36AF">
        <w:rPr>
          <w:rFonts w:cs="Arial"/>
          <w:sz w:val="18"/>
          <w:szCs w:val="18"/>
        </w:rPr>
        <w:t>7.1. Quando o pacote contratado incluir material didático físico, digital, apostilas, acesso a plataforma, banco de questões, simulados, boletins, relatórios, videoaulas ou quaisquer recursos educacionais, tais itens integrarão a composição econômica do curso.</w:t>
      </w:r>
    </w:p>
    <w:p w14:paraId="531EF9A3" w14:textId="77777777" w:rsidR="009C5380" w:rsidRPr="003A36AF" w:rsidRDefault="006F062E" w:rsidP="007D2693">
      <w:pPr>
        <w:spacing w:after="80"/>
        <w:jc w:val="both"/>
        <w:rPr>
          <w:rFonts w:cs="Arial"/>
          <w:sz w:val="18"/>
          <w:szCs w:val="18"/>
        </w:rPr>
      </w:pPr>
      <w:r w:rsidRPr="003A36AF">
        <w:rPr>
          <w:rFonts w:cs="Arial"/>
          <w:sz w:val="18"/>
          <w:szCs w:val="18"/>
        </w:rPr>
        <w:t>7.2. No caso específico do Pacote Premium, o CONTRATANTE declara ciência de que o material didático exclusivo, no valor de R$ 1.430,00, possui caráter personalizado, individual, consumível e não reutilizável.</w:t>
      </w:r>
    </w:p>
    <w:p w14:paraId="665BC7E4" w14:textId="77777777" w:rsidR="009C5380" w:rsidRPr="003A36AF" w:rsidRDefault="006F062E" w:rsidP="007D2693">
      <w:pPr>
        <w:spacing w:after="80"/>
        <w:jc w:val="both"/>
        <w:rPr>
          <w:rFonts w:cs="Arial"/>
          <w:sz w:val="18"/>
          <w:szCs w:val="18"/>
        </w:rPr>
      </w:pPr>
      <w:r w:rsidRPr="003A36AF">
        <w:rPr>
          <w:rFonts w:cs="Arial"/>
          <w:sz w:val="18"/>
          <w:szCs w:val="18"/>
        </w:rPr>
        <w:t>7.3. Após a disponibilização, entrega, liberação de acesso ou início de uso do material ou recurso educacional, não haverá devolução, abatimento, compensação ou reembolso correspondente, inclusive em caso de cancelamento por iniciativa do CONTRATANTE, ressalvada hipótese de vício comprovado imputável à CONTRATADA, nos termos legais.</w:t>
      </w:r>
    </w:p>
    <w:p w14:paraId="6A106252" w14:textId="77777777" w:rsidR="009C5380" w:rsidRPr="003A36AF" w:rsidRDefault="006F062E">
      <w:pPr>
        <w:spacing w:before="160" w:after="80"/>
        <w:rPr>
          <w:rFonts w:cs="Arial"/>
          <w:sz w:val="18"/>
          <w:szCs w:val="18"/>
        </w:rPr>
      </w:pPr>
      <w:r w:rsidRPr="003A36AF">
        <w:rPr>
          <w:rFonts w:cs="Arial"/>
          <w:b/>
          <w:color w:val="163A63"/>
          <w:sz w:val="18"/>
          <w:szCs w:val="18"/>
        </w:rPr>
        <w:lastRenderedPageBreak/>
        <w:t>CLÁUSULA 8ª - DAS REGRAS PEDAGÓGICAS E OPERACIONAIS</w:t>
      </w:r>
    </w:p>
    <w:p w14:paraId="1198E498" w14:textId="77777777" w:rsidR="009C5380" w:rsidRPr="003A36AF" w:rsidRDefault="006F062E" w:rsidP="004A6CDF">
      <w:pPr>
        <w:spacing w:after="80"/>
        <w:jc w:val="both"/>
        <w:rPr>
          <w:rFonts w:cs="Arial"/>
          <w:sz w:val="18"/>
          <w:szCs w:val="18"/>
        </w:rPr>
      </w:pPr>
      <w:r w:rsidRPr="003A36AF">
        <w:rPr>
          <w:rFonts w:cs="Arial"/>
          <w:sz w:val="18"/>
          <w:szCs w:val="18"/>
        </w:rPr>
        <w:t>8.1. O aluno deverá comparecer às aulas com o material necessário, uniforme exigido e observando os horários definidos pela CONTRATADA.</w:t>
      </w:r>
    </w:p>
    <w:p w14:paraId="318657E9" w14:textId="77777777" w:rsidR="009C5380" w:rsidRPr="003A36AF" w:rsidRDefault="006F062E" w:rsidP="004A6CDF">
      <w:pPr>
        <w:spacing w:after="80"/>
        <w:jc w:val="both"/>
        <w:rPr>
          <w:rFonts w:cs="Arial"/>
          <w:sz w:val="18"/>
          <w:szCs w:val="18"/>
        </w:rPr>
      </w:pPr>
      <w:r w:rsidRPr="003A36AF">
        <w:rPr>
          <w:rFonts w:cs="Arial"/>
          <w:sz w:val="18"/>
          <w:szCs w:val="18"/>
        </w:rPr>
        <w:t>8.2. A CONTRATADA não se responsabiliza por prejuízo pedagógico decorrente de falta, atraso, desorganização pessoal, ausência de material, baixa dedicação, descumprimento de orientações ou não realização de atividades propostas.</w:t>
      </w:r>
    </w:p>
    <w:p w14:paraId="09E7646F" w14:textId="77777777" w:rsidR="009C5380" w:rsidRPr="003A36AF" w:rsidRDefault="006F062E" w:rsidP="004A6CDF">
      <w:pPr>
        <w:spacing w:after="80"/>
        <w:jc w:val="both"/>
        <w:rPr>
          <w:rFonts w:cs="Arial"/>
          <w:sz w:val="18"/>
          <w:szCs w:val="18"/>
        </w:rPr>
      </w:pPr>
      <w:r w:rsidRPr="003A36AF">
        <w:rPr>
          <w:rFonts w:cs="Arial"/>
          <w:sz w:val="18"/>
          <w:szCs w:val="18"/>
        </w:rPr>
        <w:t>8.3. Afastamentos por motivo de saúde poderão ser analisados pela coordenação, mediante apresentação de documento comprobatório idôneo, não gerando, por si só, direito automático a reposição, restituição ou trancamento, salvo deliberação expressa da CONTRATADA.</w:t>
      </w:r>
    </w:p>
    <w:p w14:paraId="0D04A130" w14:textId="77777777" w:rsidR="009C5380" w:rsidRPr="003A36AF" w:rsidRDefault="006F062E" w:rsidP="004A6CDF">
      <w:pPr>
        <w:spacing w:after="80"/>
        <w:jc w:val="both"/>
        <w:rPr>
          <w:rFonts w:cs="Arial"/>
          <w:sz w:val="18"/>
          <w:szCs w:val="18"/>
        </w:rPr>
      </w:pPr>
      <w:r w:rsidRPr="003A36AF">
        <w:rPr>
          <w:rFonts w:cs="Arial"/>
          <w:sz w:val="18"/>
          <w:szCs w:val="18"/>
        </w:rPr>
        <w:t>8.4. A CONTRATADA poderá promover substituição de professor sempre que necessário, sem que isso configure falha na prestação do serviço, desde que preservado o objeto pedagógico contratado.</w:t>
      </w:r>
    </w:p>
    <w:p w14:paraId="05A85E05" w14:textId="77777777" w:rsidR="009C5380" w:rsidRPr="003A36AF" w:rsidRDefault="006F062E" w:rsidP="004A6CDF">
      <w:pPr>
        <w:spacing w:after="80"/>
        <w:jc w:val="both"/>
        <w:rPr>
          <w:rFonts w:cs="Arial"/>
          <w:sz w:val="18"/>
          <w:szCs w:val="18"/>
        </w:rPr>
      </w:pPr>
      <w:r w:rsidRPr="003A36AF">
        <w:rPr>
          <w:rFonts w:cs="Arial"/>
          <w:sz w:val="18"/>
          <w:szCs w:val="18"/>
        </w:rPr>
        <w:t>8.5. O curso poderá adotar atividades presenciais, híbridas, de apoio remoto, plataformas digitais, grupos de comunicação, simulados, monitorias e outras ferramentas complementares, conforme o pacote contratado e a organização da instituição.</w:t>
      </w:r>
    </w:p>
    <w:p w14:paraId="272BA668" w14:textId="77777777" w:rsidR="009C5380" w:rsidRPr="003A36AF" w:rsidRDefault="006F062E">
      <w:pPr>
        <w:spacing w:before="160" w:after="80"/>
        <w:rPr>
          <w:rFonts w:cs="Arial"/>
          <w:sz w:val="18"/>
          <w:szCs w:val="18"/>
        </w:rPr>
      </w:pPr>
      <w:r w:rsidRPr="003A36AF">
        <w:rPr>
          <w:rFonts w:cs="Arial"/>
          <w:b/>
          <w:color w:val="163A63"/>
          <w:sz w:val="18"/>
          <w:szCs w:val="18"/>
        </w:rPr>
        <w:t>CLÁUSULA 9ª - DO UNIFORME, CONDUTA E DISCIPLINA</w:t>
      </w:r>
    </w:p>
    <w:p w14:paraId="509BAD49" w14:textId="77777777" w:rsidR="009C5380" w:rsidRPr="003A36AF" w:rsidRDefault="006F062E" w:rsidP="004A6CDF">
      <w:pPr>
        <w:spacing w:after="80"/>
        <w:jc w:val="both"/>
        <w:rPr>
          <w:rFonts w:cs="Arial"/>
          <w:sz w:val="18"/>
          <w:szCs w:val="18"/>
        </w:rPr>
      </w:pPr>
      <w:r w:rsidRPr="003A36AF">
        <w:rPr>
          <w:rFonts w:cs="Arial"/>
          <w:sz w:val="18"/>
          <w:szCs w:val="18"/>
        </w:rPr>
        <w:t>9.1. O uso do uniforme completo exigido pela CONTRATADA é obrigatório para acesso às aulas e demais atividades presenciais, salvo exceções previamente autorizadas por motivo médico devidamente comprovado.</w:t>
      </w:r>
    </w:p>
    <w:p w14:paraId="7F53AAA0" w14:textId="77777777" w:rsidR="009C5380" w:rsidRPr="003A36AF" w:rsidRDefault="006F062E" w:rsidP="004A6CDF">
      <w:pPr>
        <w:spacing w:after="80"/>
        <w:jc w:val="both"/>
        <w:rPr>
          <w:rFonts w:cs="Arial"/>
          <w:sz w:val="18"/>
          <w:szCs w:val="18"/>
        </w:rPr>
      </w:pPr>
      <w:r w:rsidRPr="003A36AF">
        <w:rPr>
          <w:rFonts w:cs="Arial"/>
          <w:sz w:val="18"/>
          <w:szCs w:val="18"/>
        </w:rPr>
        <w:t>9.2. O aluno deverá manter conduta compatível com o ambiente educacional, respeitando colegas, professores, funcionários, normas internas, patrimônio, segurança e organização institucional.</w:t>
      </w:r>
    </w:p>
    <w:p w14:paraId="47C5A58D" w14:textId="77777777" w:rsidR="009C5380" w:rsidRPr="003A36AF" w:rsidRDefault="006F062E" w:rsidP="004A6CDF">
      <w:pPr>
        <w:spacing w:after="80"/>
        <w:jc w:val="both"/>
        <w:rPr>
          <w:rFonts w:cs="Arial"/>
          <w:sz w:val="18"/>
          <w:szCs w:val="18"/>
        </w:rPr>
      </w:pPr>
      <w:r w:rsidRPr="003A36AF">
        <w:rPr>
          <w:rFonts w:cs="Arial"/>
          <w:sz w:val="18"/>
          <w:szCs w:val="18"/>
        </w:rPr>
        <w:t>9.3. É vedada a prática de atos de indisciplina, desrespeito, agressão verbal ou física, dano ao patrimônio, tumulto, condutas incompatíveis com o ambiente acadêmico ou infrações às normas internas.</w:t>
      </w:r>
    </w:p>
    <w:p w14:paraId="046CDB95" w14:textId="77777777" w:rsidR="009C5380" w:rsidRPr="003A36AF" w:rsidRDefault="006F062E" w:rsidP="004A6CDF">
      <w:pPr>
        <w:spacing w:after="80"/>
        <w:jc w:val="both"/>
        <w:rPr>
          <w:rFonts w:cs="Arial"/>
          <w:sz w:val="18"/>
          <w:szCs w:val="18"/>
        </w:rPr>
      </w:pPr>
      <w:r w:rsidRPr="003A36AF">
        <w:rPr>
          <w:rFonts w:cs="Arial"/>
          <w:sz w:val="18"/>
          <w:szCs w:val="18"/>
        </w:rPr>
        <w:t>9.4. O descumprimento das normas poderá acarretar, conforme a gravidade do caso, advertência verbal, advertência escrita, suspensão disciplinar ou desligamento do aluno, sem devolução de valores, quando a medida decorrer de falta grave imputável ao aluno ou ao CONTRATANTE.</w:t>
      </w:r>
    </w:p>
    <w:p w14:paraId="5F308FEF" w14:textId="77777777" w:rsidR="009C5380" w:rsidRPr="003A36AF" w:rsidRDefault="006F062E">
      <w:pPr>
        <w:spacing w:before="160" w:after="80"/>
        <w:rPr>
          <w:rFonts w:cs="Arial"/>
          <w:sz w:val="18"/>
          <w:szCs w:val="18"/>
        </w:rPr>
      </w:pPr>
      <w:r w:rsidRPr="003A36AF">
        <w:rPr>
          <w:rFonts w:cs="Arial"/>
          <w:b/>
          <w:color w:val="163A63"/>
          <w:sz w:val="18"/>
          <w:szCs w:val="18"/>
        </w:rPr>
        <w:t>CLÁUSULA 10ª - DO USO DE CELULARES, ELETRÔNICOS E ADORNOS</w:t>
      </w:r>
    </w:p>
    <w:p w14:paraId="650EB57D" w14:textId="77777777" w:rsidR="009C5380" w:rsidRPr="003A36AF" w:rsidRDefault="006F062E" w:rsidP="004A6CDF">
      <w:pPr>
        <w:spacing w:after="80"/>
        <w:jc w:val="both"/>
        <w:rPr>
          <w:rFonts w:cs="Arial"/>
          <w:sz w:val="18"/>
          <w:szCs w:val="18"/>
        </w:rPr>
      </w:pPr>
      <w:r w:rsidRPr="003A36AF">
        <w:rPr>
          <w:rFonts w:cs="Arial"/>
          <w:sz w:val="18"/>
          <w:szCs w:val="18"/>
        </w:rPr>
        <w:t>10.1. É proibido ao aluno utilizar celulares, tablets, fones de ouvido, smartwatch, notebooks ou quaisquer dispositivos eletrônicos durante as aulas, intervalos e demais atividades pedagógicas ou permanência nas dependências do curso, salvo autorização expressa da coordenação para finalidade acadêmica.</w:t>
      </w:r>
    </w:p>
    <w:p w14:paraId="00556B4F" w14:textId="77777777" w:rsidR="009C5380" w:rsidRPr="003A36AF" w:rsidRDefault="006F062E" w:rsidP="004A6CDF">
      <w:pPr>
        <w:spacing w:after="80"/>
        <w:jc w:val="both"/>
        <w:rPr>
          <w:rFonts w:cs="Arial"/>
          <w:sz w:val="18"/>
          <w:szCs w:val="18"/>
        </w:rPr>
      </w:pPr>
      <w:r w:rsidRPr="003A36AF">
        <w:rPr>
          <w:rFonts w:cs="Arial"/>
          <w:sz w:val="18"/>
          <w:szCs w:val="18"/>
        </w:rPr>
        <w:t>10.2. Também é vedado o uso de bonés, chapéus, gorros ou adornos de cabeça, salvo quando houver justificativa médica, religiosa ou autorização institucional.</w:t>
      </w:r>
    </w:p>
    <w:p w14:paraId="68026294" w14:textId="77777777" w:rsidR="009C5380" w:rsidRPr="003A36AF" w:rsidRDefault="006F062E" w:rsidP="004A6CDF">
      <w:pPr>
        <w:spacing w:after="80"/>
        <w:jc w:val="both"/>
        <w:rPr>
          <w:rFonts w:cs="Arial"/>
          <w:sz w:val="18"/>
          <w:szCs w:val="18"/>
        </w:rPr>
      </w:pPr>
      <w:r w:rsidRPr="003A36AF">
        <w:rPr>
          <w:rFonts w:cs="Arial"/>
          <w:sz w:val="18"/>
          <w:szCs w:val="18"/>
        </w:rPr>
        <w:t>10.3. O descumprimento poderá ensejar medidas disciplinares, na forma deste contrato e das normas internas.</w:t>
      </w:r>
    </w:p>
    <w:p w14:paraId="3E8CC067" w14:textId="77777777" w:rsidR="009C5380" w:rsidRPr="003A36AF" w:rsidRDefault="006F062E">
      <w:pPr>
        <w:spacing w:before="160" w:after="80"/>
        <w:rPr>
          <w:rFonts w:cs="Arial"/>
          <w:sz w:val="18"/>
          <w:szCs w:val="18"/>
        </w:rPr>
      </w:pPr>
      <w:r w:rsidRPr="003A36AF">
        <w:rPr>
          <w:rFonts w:cs="Arial"/>
          <w:b/>
          <w:color w:val="163A63"/>
          <w:sz w:val="18"/>
          <w:szCs w:val="18"/>
        </w:rPr>
        <w:t>CLÁUSULA 11ª - DA RESPONSABILIDADE CIVIL E DANOS</w:t>
      </w:r>
    </w:p>
    <w:p w14:paraId="38BE0237" w14:textId="77777777" w:rsidR="009C5380" w:rsidRPr="003A36AF" w:rsidRDefault="006F062E" w:rsidP="004A6CDF">
      <w:pPr>
        <w:spacing w:after="80"/>
        <w:jc w:val="both"/>
        <w:rPr>
          <w:rFonts w:cs="Arial"/>
          <w:sz w:val="18"/>
          <w:szCs w:val="18"/>
        </w:rPr>
      </w:pPr>
      <w:r w:rsidRPr="003A36AF">
        <w:rPr>
          <w:rFonts w:cs="Arial"/>
          <w:sz w:val="18"/>
          <w:szCs w:val="18"/>
        </w:rPr>
        <w:t>11.1. O CONTRATANTE responderá integralmente pelos danos materiais ou morais causados pelo aluno a terceiros, ao corpo docente, aos funcionários, às instalações, aos equipamentos ou ao patrimônio da CONTRATADA ou da instituição parceira.</w:t>
      </w:r>
    </w:p>
    <w:p w14:paraId="6C67C6CD" w14:textId="77777777" w:rsidR="009C5380" w:rsidRPr="003A36AF" w:rsidRDefault="006F062E" w:rsidP="004A6CDF">
      <w:pPr>
        <w:spacing w:after="80"/>
        <w:jc w:val="both"/>
        <w:rPr>
          <w:rFonts w:cs="Arial"/>
          <w:sz w:val="18"/>
          <w:szCs w:val="18"/>
        </w:rPr>
      </w:pPr>
      <w:r w:rsidRPr="003A36AF">
        <w:rPr>
          <w:rFonts w:cs="Arial"/>
          <w:sz w:val="18"/>
          <w:szCs w:val="18"/>
        </w:rPr>
        <w:t>11.2. Eventuais prejuízos causados deverão ser reparados pelo responsável financeiro, sem prejuízo das medidas disciplinares e legais cabíveis.</w:t>
      </w:r>
    </w:p>
    <w:p w14:paraId="6442A9F8" w14:textId="77777777" w:rsidR="009C5380" w:rsidRPr="003A36AF" w:rsidRDefault="006F062E" w:rsidP="004A6CDF">
      <w:pPr>
        <w:spacing w:after="80"/>
        <w:jc w:val="both"/>
        <w:rPr>
          <w:rFonts w:cs="Arial"/>
          <w:sz w:val="18"/>
          <w:szCs w:val="18"/>
        </w:rPr>
      </w:pPr>
      <w:r w:rsidRPr="003A36AF">
        <w:rPr>
          <w:rFonts w:cs="Arial"/>
          <w:sz w:val="18"/>
          <w:szCs w:val="18"/>
        </w:rPr>
        <w:t>11.3. A CONTRATADA não se responsabiliza por objetos pessoais, valores, aparelhos eletrônicos, documentos, vestuário ou pertences deixados, esquecidos, extraviados ou danificados no ambiente do curso.</w:t>
      </w:r>
    </w:p>
    <w:p w14:paraId="6C7F86E7" w14:textId="77777777" w:rsidR="009C5380" w:rsidRPr="003A36AF" w:rsidRDefault="006F062E">
      <w:pPr>
        <w:spacing w:before="160" w:after="80"/>
        <w:rPr>
          <w:rFonts w:cs="Arial"/>
          <w:sz w:val="18"/>
          <w:szCs w:val="18"/>
        </w:rPr>
      </w:pPr>
      <w:r w:rsidRPr="003A36AF">
        <w:rPr>
          <w:rFonts w:cs="Arial"/>
          <w:b/>
          <w:color w:val="163A63"/>
          <w:sz w:val="18"/>
          <w:szCs w:val="18"/>
        </w:rPr>
        <w:t>CLÁUSULA 12ª - DO HORÁRIO DE SAÍDA E ATRASO DO RESPONSÁVEL</w:t>
      </w:r>
    </w:p>
    <w:p w14:paraId="736736C3" w14:textId="77777777" w:rsidR="009C5380" w:rsidRPr="003A36AF" w:rsidRDefault="006F062E" w:rsidP="004A6CDF">
      <w:pPr>
        <w:spacing w:after="80"/>
        <w:jc w:val="both"/>
        <w:rPr>
          <w:rFonts w:cs="Arial"/>
          <w:sz w:val="18"/>
          <w:szCs w:val="18"/>
        </w:rPr>
      </w:pPr>
      <w:r w:rsidRPr="003A36AF">
        <w:rPr>
          <w:rFonts w:cs="Arial"/>
          <w:sz w:val="18"/>
          <w:szCs w:val="18"/>
        </w:rPr>
        <w:t>12.1. O CONTRATANTE compromete-se a buscar o aluno pontualmente ao final das atividades.</w:t>
      </w:r>
    </w:p>
    <w:p w14:paraId="59ACD7F1" w14:textId="77777777" w:rsidR="009C5380" w:rsidRPr="003A36AF" w:rsidRDefault="006F062E" w:rsidP="004A6CDF">
      <w:pPr>
        <w:spacing w:after="80"/>
        <w:jc w:val="both"/>
        <w:rPr>
          <w:rFonts w:cs="Arial"/>
          <w:sz w:val="18"/>
          <w:szCs w:val="18"/>
        </w:rPr>
      </w:pPr>
      <w:r w:rsidRPr="003A36AF">
        <w:rPr>
          <w:rFonts w:cs="Arial"/>
          <w:sz w:val="18"/>
          <w:szCs w:val="18"/>
        </w:rPr>
        <w:t>12.2. Haverá tolerância máxima de 10 (dez) minutos após o encerramento da aula.</w:t>
      </w:r>
    </w:p>
    <w:p w14:paraId="56E51131" w14:textId="77777777" w:rsidR="009C5380" w:rsidRPr="003A36AF" w:rsidRDefault="006F062E" w:rsidP="004A6CDF">
      <w:pPr>
        <w:spacing w:after="80"/>
        <w:jc w:val="both"/>
        <w:rPr>
          <w:rFonts w:cs="Arial"/>
          <w:sz w:val="18"/>
          <w:szCs w:val="18"/>
        </w:rPr>
      </w:pPr>
      <w:r w:rsidRPr="003A36AF">
        <w:rPr>
          <w:rFonts w:cs="Arial"/>
          <w:sz w:val="18"/>
          <w:szCs w:val="18"/>
        </w:rPr>
        <w:t>12.3. Ultrapassado esse prazo, poderá ser cobrada taxa adicional de R$ 25,00 a cada 15 (quinze) minutos de atraso ou fração, para cobertura de custos operacionais, equipe e permanência extraordinária do aluno.</w:t>
      </w:r>
    </w:p>
    <w:p w14:paraId="2CD15A12" w14:textId="77777777" w:rsidR="009C5380" w:rsidRPr="003A36AF" w:rsidRDefault="006F062E" w:rsidP="004A6CDF">
      <w:pPr>
        <w:spacing w:after="80"/>
        <w:jc w:val="both"/>
        <w:rPr>
          <w:rFonts w:cs="Arial"/>
          <w:sz w:val="18"/>
          <w:szCs w:val="18"/>
        </w:rPr>
      </w:pPr>
      <w:r w:rsidRPr="003A36AF">
        <w:rPr>
          <w:rFonts w:cs="Arial"/>
          <w:sz w:val="18"/>
          <w:szCs w:val="18"/>
        </w:rPr>
        <w:t>12.4. O atraso reiterado poderá ensejar advertência formal e, em caso de persistência, rescisão contratual por descumprimento das obrigações assumidas.</w:t>
      </w:r>
    </w:p>
    <w:p w14:paraId="76793323" w14:textId="77777777" w:rsidR="009C5380" w:rsidRPr="003A36AF" w:rsidRDefault="006F062E">
      <w:pPr>
        <w:spacing w:before="160" w:after="80"/>
        <w:rPr>
          <w:rFonts w:cs="Arial"/>
          <w:sz w:val="18"/>
          <w:szCs w:val="18"/>
        </w:rPr>
      </w:pPr>
      <w:r w:rsidRPr="003A36AF">
        <w:rPr>
          <w:rFonts w:cs="Arial"/>
          <w:b/>
          <w:color w:val="163A63"/>
          <w:sz w:val="18"/>
          <w:szCs w:val="18"/>
        </w:rPr>
        <w:t>CLÁUSULA 13ª - DA RESCISÃO PELO CONTRATANTE</w:t>
      </w:r>
    </w:p>
    <w:p w14:paraId="22ABB450" w14:textId="77777777" w:rsidR="009C5380" w:rsidRPr="003A36AF" w:rsidRDefault="006F062E" w:rsidP="004A6CDF">
      <w:pPr>
        <w:spacing w:after="80"/>
        <w:jc w:val="both"/>
        <w:rPr>
          <w:rFonts w:cs="Arial"/>
          <w:sz w:val="18"/>
          <w:szCs w:val="18"/>
        </w:rPr>
      </w:pPr>
      <w:r w:rsidRPr="003A36AF">
        <w:rPr>
          <w:rFonts w:cs="Arial"/>
          <w:sz w:val="18"/>
          <w:szCs w:val="18"/>
        </w:rPr>
        <w:t>13.1. O CONTRATANTE poderá rescindir o presente contrato mediante comunicação escrita com antecedência mínima de 10 (dez) dias antes do vencimento da próxima parcela.</w:t>
      </w:r>
    </w:p>
    <w:p w14:paraId="30311870" w14:textId="77777777" w:rsidR="009C5380" w:rsidRPr="003A36AF" w:rsidRDefault="006F062E" w:rsidP="004A6CDF">
      <w:pPr>
        <w:spacing w:after="80"/>
        <w:jc w:val="both"/>
        <w:rPr>
          <w:rFonts w:cs="Arial"/>
          <w:sz w:val="18"/>
          <w:szCs w:val="18"/>
        </w:rPr>
      </w:pPr>
      <w:r w:rsidRPr="003A36AF">
        <w:rPr>
          <w:rFonts w:cs="Arial"/>
          <w:sz w:val="18"/>
          <w:szCs w:val="18"/>
        </w:rPr>
        <w:lastRenderedPageBreak/>
        <w:t>13.2. A rescisão não terá efeito retroativo e não desobrigará o CONTRATANTE do pagamento das parcelas já vencidas, dos encargos moratórios incidentes, do pagamento proporcional dos serviços já disponibilizados ou prestados e do ressarcimento de custos efetivos já incorridos com material, estrutura, reserva de vaga, plataforma, pessoal e despesas administrativas, desde que compatíveis com a contratação.</w:t>
      </w:r>
    </w:p>
    <w:p w14:paraId="66833D14" w14:textId="77777777" w:rsidR="009C5380" w:rsidRPr="003A36AF" w:rsidRDefault="006F062E" w:rsidP="004A6CDF">
      <w:pPr>
        <w:spacing w:after="80"/>
        <w:jc w:val="both"/>
        <w:rPr>
          <w:rFonts w:cs="Arial"/>
          <w:sz w:val="18"/>
          <w:szCs w:val="18"/>
        </w:rPr>
      </w:pPr>
      <w:r w:rsidRPr="003A36AF">
        <w:rPr>
          <w:rFonts w:cs="Arial"/>
          <w:sz w:val="18"/>
          <w:szCs w:val="18"/>
        </w:rPr>
        <w:t>13.3. Eventual retenção administrativa por rescisão antecipada observará limite razoável e proporcional admitido pela legislação consumerista e civil.</w:t>
      </w:r>
    </w:p>
    <w:p w14:paraId="53CB118A" w14:textId="77777777" w:rsidR="009C5380" w:rsidRPr="003A36AF" w:rsidRDefault="006F062E" w:rsidP="004A6CDF">
      <w:pPr>
        <w:spacing w:after="80"/>
        <w:jc w:val="both"/>
        <w:rPr>
          <w:rFonts w:cs="Arial"/>
          <w:sz w:val="18"/>
          <w:szCs w:val="18"/>
        </w:rPr>
      </w:pPr>
      <w:r w:rsidRPr="003A36AF">
        <w:rPr>
          <w:rFonts w:cs="Arial"/>
          <w:sz w:val="18"/>
          <w:szCs w:val="18"/>
        </w:rPr>
        <w:t>13.4. Após a finalização do curso, não será admitido pedido de cancelamento com pretensão de afastar parcelas vincendas do preço total parcelado.</w:t>
      </w:r>
    </w:p>
    <w:p w14:paraId="306CBCD7" w14:textId="77777777" w:rsidR="009C5380" w:rsidRPr="003A36AF" w:rsidRDefault="006F062E">
      <w:pPr>
        <w:spacing w:before="160" w:after="80"/>
        <w:rPr>
          <w:rFonts w:cs="Arial"/>
          <w:sz w:val="18"/>
          <w:szCs w:val="18"/>
        </w:rPr>
      </w:pPr>
      <w:r w:rsidRPr="003A36AF">
        <w:rPr>
          <w:rFonts w:cs="Arial"/>
          <w:b/>
          <w:color w:val="163A63"/>
          <w:sz w:val="18"/>
          <w:szCs w:val="18"/>
        </w:rPr>
        <w:t>CLÁUSULA 14ª - DA RESCISÃO PELA CONTRATADA</w:t>
      </w:r>
    </w:p>
    <w:p w14:paraId="5695588C" w14:textId="77777777" w:rsidR="009C5380" w:rsidRPr="003A36AF" w:rsidRDefault="006F062E" w:rsidP="004A6CDF">
      <w:pPr>
        <w:spacing w:after="80"/>
        <w:jc w:val="both"/>
        <w:rPr>
          <w:rFonts w:cs="Arial"/>
          <w:sz w:val="18"/>
          <w:szCs w:val="18"/>
        </w:rPr>
      </w:pPr>
      <w:r w:rsidRPr="003A36AF">
        <w:rPr>
          <w:rFonts w:cs="Arial"/>
          <w:sz w:val="18"/>
          <w:szCs w:val="18"/>
        </w:rPr>
        <w:t>14.1. A CONTRATADA poderá rescindir o presente contrato nas seguintes hipóteses: a) inadimplência; b) conduta grave ou reiteradamente inadequada do aluno ou do responsável; c) descumprimento das normas internas; d) prática de ato que comprometa a segurança, a disciplina, a reputação ou a regularidade das atividades; e) prestação de informações falsas no ato da contratação.</w:t>
      </w:r>
    </w:p>
    <w:p w14:paraId="3A72E7E6" w14:textId="77777777" w:rsidR="009C5380" w:rsidRPr="003A36AF" w:rsidRDefault="006F062E" w:rsidP="004A6CDF">
      <w:pPr>
        <w:spacing w:after="80"/>
        <w:jc w:val="both"/>
        <w:rPr>
          <w:rFonts w:cs="Arial"/>
          <w:sz w:val="18"/>
          <w:szCs w:val="18"/>
        </w:rPr>
      </w:pPr>
      <w:r w:rsidRPr="003A36AF">
        <w:rPr>
          <w:rFonts w:cs="Arial"/>
          <w:sz w:val="18"/>
          <w:szCs w:val="18"/>
        </w:rPr>
        <w:t>14.2. A rescisão por culpa do CONTRATANTE ou do aluno não gera direito a devolução de valores já pagos, ressalvadas as hipóteses legais obrigatórias.</w:t>
      </w:r>
    </w:p>
    <w:p w14:paraId="653731C0" w14:textId="77777777" w:rsidR="009C5380" w:rsidRPr="003A36AF" w:rsidRDefault="006F062E">
      <w:pPr>
        <w:spacing w:before="160" w:after="80"/>
        <w:rPr>
          <w:rFonts w:cs="Arial"/>
          <w:sz w:val="18"/>
          <w:szCs w:val="18"/>
        </w:rPr>
      </w:pPr>
      <w:r w:rsidRPr="003A36AF">
        <w:rPr>
          <w:rFonts w:cs="Arial"/>
          <w:b/>
          <w:color w:val="163A63"/>
          <w:sz w:val="18"/>
          <w:szCs w:val="18"/>
        </w:rPr>
        <w:t>CLÁUSULA 15ª - DAS ALTERAÇÕES DE CURSO, TURNO, TURMA OU MODALIDADE</w:t>
      </w:r>
    </w:p>
    <w:p w14:paraId="117C92BB" w14:textId="77777777" w:rsidR="009C5380" w:rsidRPr="003A36AF" w:rsidRDefault="006F062E" w:rsidP="004A6CDF">
      <w:pPr>
        <w:spacing w:after="80"/>
        <w:jc w:val="both"/>
        <w:rPr>
          <w:rFonts w:cs="Arial"/>
          <w:sz w:val="18"/>
          <w:szCs w:val="18"/>
        </w:rPr>
      </w:pPr>
      <w:r w:rsidRPr="003A36AF">
        <w:rPr>
          <w:rFonts w:cs="Arial"/>
          <w:sz w:val="18"/>
          <w:szCs w:val="18"/>
        </w:rPr>
        <w:t>15.1. Não haverá obrigação de troca de curso, turno, professor, turma, pacote ou modalidade após o início das aulas.</w:t>
      </w:r>
    </w:p>
    <w:p w14:paraId="7315CCB3" w14:textId="77777777" w:rsidR="009C5380" w:rsidRPr="003A36AF" w:rsidRDefault="006F062E" w:rsidP="004A6CDF">
      <w:pPr>
        <w:spacing w:after="80"/>
        <w:jc w:val="both"/>
        <w:rPr>
          <w:rFonts w:cs="Arial"/>
          <w:sz w:val="18"/>
          <w:szCs w:val="18"/>
        </w:rPr>
      </w:pPr>
      <w:r w:rsidRPr="003A36AF">
        <w:rPr>
          <w:rFonts w:cs="Arial"/>
          <w:sz w:val="18"/>
          <w:szCs w:val="18"/>
        </w:rPr>
        <w:t>15.2. Eventual pedido de alteração dependerá exclusivamente de análise de conveniência, disponibilidade de vaga, compatibilidade pedagógica e anuência expressa da CONTRATADA.</w:t>
      </w:r>
    </w:p>
    <w:p w14:paraId="265AD4C8" w14:textId="77777777" w:rsidR="009C5380" w:rsidRPr="003A36AF" w:rsidRDefault="006F062E" w:rsidP="004A6CDF">
      <w:pPr>
        <w:spacing w:after="80"/>
        <w:jc w:val="both"/>
        <w:rPr>
          <w:rFonts w:cs="Arial"/>
          <w:sz w:val="18"/>
          <w:szCs w:val="18"/>
        </w:rPr>
      </w:pPr>
      <w:r w:rsidRPr="003A36AF">
        <w:rPr>
          <w:rFonts w:cs="Arial"/>
          <w:sz w:val="18"/>
          <w:szCs w:val="18"/>
        </w:rPr>
        <w:t>15.3. A inexistência de vaga ou de disponibilidade operacional desobriga a CONTRATADA de realizar qualquer remanejamento solicitado pelo CONTRATANTE.</w:t>
      </w:r>
    </w:p>
    <w:p w14:paraId="05A1C9E9" w14:textId="77777777" w:rsidR="009C5380" w:rsidRPr="003A36AF" w:rsidRDefault="006F062E">
      <w:pPr>
        <w:spacing w:before="160" w:after="80"/>
        <w:rPr>
          <w:rFonts w:cs="Arial"/>
          <w:sz w:val="18"/>
          <w:szCs w:val="18"/>
        </w:rPr>
      </w:pPr>
      <w:r w:rsidRPr="003A36AF">
        <w:rPr>
          <w:rFonts w:cs="Arial"/>
          <w:b/>
          <w:color w:val="163A63"/>
          <w:sz w:val="18"/>
          <w:szCs w:val="18"/>
        </w:rPr>
        <w:t>CLÁUSULA 16ª - DAS COMUNICAÇÕES E VALIDADE DOS AVISOS</w:t>
      </w:r>
    </w:p>
    <w:p w14:paraId="2ACBAD89" w14:textId="74EBA164" w:rsidR="009C5380" w:rsidRPr="003A36AF" w:rsidRDefault="006F062E" w:rsidP="00AA58E1">
      <w:pPr>
        <w:spacing w:after="80"/>
        <w:jc w:val="both"/>
        <w:rPr>
          <w:rFonts w:cs="Arial"/>
          <w:sz w:val="18"/>
          <w:szCs w:val="18"/>
        </w:rPr>
      </w:pPr>
      <w:r w:rsidRPr="003A36AF">
        <w:rPr>
          <w:rFonts w:cs="Arial"/>
          <w:sz w:val="18"/>
          <w:szCs w:val="18"/>
        </w:rPr>
        <w:t xml:space="preserve">16.1. As comunicações entre as partes poderão ser realizadas </w:t>
      </w:r>
      <w:proofErr w:type="spellStart"/>
      <w:r w:rsidRPr="003A36AF">
        <w:rPr>
          <w:rFonts w:cs="Arial"/>
          <w:sz w:val="18"/>
          <w:szCs w:val="18"/>
        </w:rPr>
        <w:t>por</w:t>
      </w:r>
      <w:proofErr w:type="spellEnd"/>
      <w:r w:rsidRPr="003A36AF">
        <w:rPr>
          <w:rFonts w:cs="Arial"/>
          <w:sz w:val="18"/>
          <w:szCs w:val="18"/>
        </w:rPr>
        <w:t xml:space="preserve"> </w:t>
      </w:r>
      <w:proofErr w:type="spellStart"/>
      <w:r w:rsidRPr="003A36AF">
        <w:rPr>
          <w:rFonts w:cs="Arial"/>
          <w:sz w:val="18"/>
          <w:szCs w:val="18"/>
        </w:rPr>
        <w:t>escrito</w:t>
      </w:r>
      <w:proofErr w:type="spellEnd"/>
      <w:r w:rsidRPr="003A36AF">
        <w:rPr>
          <w:rFonts w:cs="Arial"/>
          <w:sz w:val="18"/>
          <w:szCs w:val="18"/>
        </w:rPr>
        <w:t xml:space="preserve">, inclusive </w:t>
      </w:r>
      <w:proofErr w:type="spellStart"/>
      <w:r w:rsidRPr="003A36AF">
        <w:rPr>
          <w:rFonts w:cs="Arial"/>
          <w:sz w:val="18"/>
          <w:szCs w:val="18"/>
        </w:rPr>
        <w:t>por</w:t>
      </w:r>
      <w:proofErr w:type="spellEnd"/>
      <w:r w:rsidRPr="003A36AF">
        <w:rPr>
          <w:rFonts w:cs="Arial"/>
          <w:sz w:val="18"/>
          <w:szCs w:val="18"/>
        </w:rPr>
        <w:t xml:space="preserve"> WhatsApp, e-mail, </w:t>
      </w:r>
      <w:proofErr w:type="spellStart"/>
      <w:r w:rsidRPr="003A36AF">
        <w:rPr>
          <w:rFonts w:cs="Arial"/>
          <w:sz w:val="18"/>
          <w:szCs w:val="18"/>
        </w:rPr>
        <w:t>mensagem</w:t>
      </w:r>
      <w:proofErr w:type="spellEnd"/>
      <w:r w:rsidRPr="003A36AF">
        <w:rPr>
          <w:rFonts w:cs="Arial"/>
          <w:sz w:val="18"/>
          <w:szCs w:val="18"/>
        </w:rPr>
        <w:t xml:space="preserve"> </w:t>
      </w:r>
      <w:proofErr w:type="spellStart"/>
      <w:r w:rsidRPr="003A36AF">
        <w:rPr>
          <w:rFonts w:cs="Arial"/>
          <w:sz w:val="18"/>
          <w:szCs w:val="18"/>
        </w:rPr>
        <w:t>eletrônica</w:t>
      </w:r>
      <w:proofErr w:type="spellEnd"/>
      <w:r w:rsidRPr="003A36AF">
        <w:rPr>
          <w:rFonts w:cs="Arial"/>
          <w:sz w:val="18"/>
          <w:szCs w:val="18"/>
        </w:rPr>
        <w:t xml:space="preserve">, </w:t>
      </w:r>
      <w:proofErr w:type="spellStart"/>
      <w:r w:rsidRPr="003A36AF">
        <w:rPr>
          <w:rFonts w:cs="Arial"/>
          <w:sz w:val="18"/>
          <w:szCs w:val="18"/>
        </w:rPr>
        <w:t>reputando</w:t>
      </w:r>
      <w:proofErr w:type="spellEnd"/>
      <w:r w:rsidRPr="003A36AF">
        <w:rPr>
          <w:rFonts w:cs="Arial"/>
          <w:sz w:val="18"/>
          <w:szCs w:val="18"/>
        </w:rPr>
        <w:t xml:space="preserve">-se </w:t>
      </w:r>
      <w:proofErr w:type="spellStart"/>
      <w:r w:rsidRPr="003A36AF">
        <w:rPr>
          <w:rFonts w:cs="Arial"/>
          <w:sz w:val="18"/>
          <w:szCs w:val="18"/>
        </w:rPr>
        <w:t>válidas</w:t>
      </w:r>
      <w:proofErr w:type="spellEnd"/>
      <w:r w:rsidRPr="003A36AF">
        <w:rPr>
          <w:rFonts w:cs="Arial"/>
          <w:sz w:val="18"/>
          <w:szCs w:val="18"/>
        </w:rPr>
        <w:t xml:space="preserve"> </w:t>
      </w:r>
      <w:proofErr w:type="spellStart"/>
      <w:r w:rsidRPr="003A36AF">
        <w:rPr>
          <w:rFonts w:cs="Arial"/>
          <w:sz w:val="18"/>
          <w:szCs w:val="18"/>
        </w:rPr>
        <w:t>quando</w:t>
      </w:r>
      <w:proofErr w:type="spellEnd"/>
      <w:r w:rsidRPr="003A36AF">
        <w:rPr>
          <w:rFonts w:cs="Arial"/>
          <w:sz w:val="18"/>
          <w:szCs w:val="18"/>
        </w:rPr>
        <w:t xml:space="preserve"> </w:t>
      </w:r>
      <w:proofErr w:type="spellStart"/>
      <w:r w:rsidRPr="003A36AF">
        <w:rPr>
          <w:rFonts w:cs="Arial"/>
          <w:sz w:val="18"/>
          <w:szCs w:val="18"/>
        </w:rPr>
        <w:t>enviadas</w:t>
      </w:r>
      <w:proofErr w:type="spellEnd"/>
      <w:r w:rsidRPr="003A36AF">
        <w:rPr>
          <w:rFonts w:cs="Arial"/>
          <w:sz w:val="18"/>
          <w:szCs w:val="18"/>
        </w:rPr>
        <w:t xml:space="preserve"> </w:t>
      </w:r>
      <w:proofErr w:type="spellStart"/>
      <w:r w:rsidRPr="003A36AF">
        <w:rPr>
          <w:rFonts w:cs="Arial"/>
          <w:sz w:val="18"/>
          <w:szCs w:val="18"/>
        </w:rPr>
        <w:t>aos</w:t>
      </w:r>
      <w:proofErr w:type="spellEnd"/>
      <w:r w:rsidRPr="003A36AF">
        <w:rPr>
          <w:rFonts w:cs="Arial"/>
          <w:sz w:val="18"/>
          <w:szCs w:val="18"/>
        </w:rPr>
        <w:t xml:space="preserve"> dados </w:t>
      </w:r>
      <w:proofErr w:type="spellStart"/>
      <w:r w:rsidRPr="003A36AF">
        <w:rPr>
          <w:rFonts w:cs="Arial"/>
          <w:sz w:val="18"/>
          <w:szCs w:val="18"/>
        </w:rPr>
        <w:t>informados</w:t>
      </w:r>
      <w:proofErr w:type="spellEnd"/>
      <w:r w:rsidRPr="003A36AF">
        <w:rPr>
          <w:rFonts w:cs="Arial"/>
          <w:sz w:val="18"/>
          <w:szCs w:val="18"/>
        </w:rPr>
        <w:t xml:space="preserve"> pelo CONTRATANTE.</w:t>
      </w:r>
    </w:p>
    <w:p w14:paraId="62CD3BF5" w14:textId="77777777" w:rsidR="009C5380" w:rsidRPr="003A36AF" w:rsidRDefault="006F062E" w:rsidP="00AA58E1">
      <w:pPr>
        <w:spacing w:after="80"/>
        <w:jc w:val="both"/>
        <w:rPr>
          <w:rFonts w:cs="Arial"/>
          <w:sz w:val="18"/>
          <w:szCs w:val="18"/>
        </w:rPr>
      </w:pPr>
      <w:r w:rsidRPr="003A36AF">
        <w:rPr>
          <w:rFonts w:cs="Arial"/>
          <w:sz w:val="18"/>
          <w:szCs w:val="18"/>
        </w:rPr>
        <w:t>16.2. É obrigação do CONTRATANTE manter seus dados cadastrais atualizados.</w:t>
      </w:r>
    </w:p>
    <w:p w14:paraId="76820203" w14:textId="77777777" w:rsidR="009C5380" w:rsidRPr="003A36AF" w:rsidRDefault="006F062E" w:rsidP="00AA58E1">
      <w:pPr>
        <w:spacing w:after="80"/>
        <w:jc w:val="both"/>
        <w:rPr>
          <w:rFonts w:cs="Arial"/>
          <w:sz w:val="18"/>
          <w:szCs w:val="18"/>
        </w:rPr>
      </w:pPr>
      <w:r w:rsidRPr="003A36AF">
        <w:rPr>
          <w:rFonts w:cs="Arial"/>
          <w:sz w:val="18"/>
          <w:szCs w:val="18"/>
        </w:rPr>
        <w:t>16.3. Consideram-se válidos, para todos os fins, avisos de cobrança, notificações de atraso, comunicados pedagógicos, disciplinares, administrativos e financeiros encaminhados pelos meios indicados nesta cláusula.</w:t>
      </w:r>
    </w:p>
    <w:p w14:paraId="74942F63" w14:textId="77777777" w:rsidR="009C5380" w:rsidRPr="003A36AF" w:rsidRDefault="006F062E">
      <w:pPr>
        <w:spacing w:before="160" w:after="80"/>
        <w:rPr>
          <w:rFonts w:cs="Arial"/>
          <w:sz w:val="18"/>
          <w:szCs w:val="18"/>
        </w:rPr>
      </w:pPr>
      <w:r w:rsidRPr="003A36AF">
        <w:rPr>
          <w:rFonts w:cs="Arial"/>
          <w:b/>
          <w:color w:val="163A63"/>
          <w:sz w:val="18"/>
          <w:szCs w:val="18"/>
        </w:rPr>
        <w:t>CLÁUSULA 17ª - DA PROTEÇÃO DE DADOS PESSOAIS</w:t>
      </w:r>
    </w:p>
    <w:p w14:paraId="73EAE45E" w14:textId="77777777" w:rsidR="009C5380" w:rsidRPr="003A36AF" w:rsidRDefault="006F062E" w:rsidP="00AA58E1">
      <w:pPr>
        <w:spacing w:after="80"/>
        <w:jc w:val="both"/>
        <w:rPr>
          <w:rFonts w:cs="Arial"/>
          <w:sz w:val="18"/>
          <w:szCs w:val="18"/>
        </w:rPr>
      </w:pPr>
      <w:r w:rsidRPr="003A36AF">
        <w:rPr>
          <w:rFonts w:cs="Arial"/>
          <w:sz w:val="18"/>
          <w:szCs w:val="18"/>
        </w:rPr>
        <w:t>17.1. O CONTRATANTE autoriza o tratamento de seus dados pessoais e dos dados do aluno pela CONTRATADA para fins de execução deste contrato, gestão acadêmica, comunicação institucional, emissão de cobranças, organização interna, segurança, cumprimento de obrigações legais e exercício regular de direitos, nos termos da Lei nº 13.709/2018.</w:t>
      </w:r>
    </w:p>
    <w:p w14:paraId="1547F0A6" w14:textId="77777777" w:rsidR="009C5380" w:rsidRPr="003A36AF" w:rsidRDefault="006F062E" w:rsidP="00AA58E1">
      <w:pPr>
        <w:spacing w:after="80"/>
        <w:jc w:val="both"/>
        <w:rPr>
          <w:rFonts w:cs="Arial"/>
          <w:sz w:val="18"/>
          <w:szCs w:val="18"/>
        </w:rPr>
      </w:pPr>
      <w:r w:rsidRPr="003A36AF">
        <w:rPr>
          <w:rFonts w:cs="Arial"/>
          <w:sz w:val="18"/>
          <w:szCs w:val="18"/>
        </w:rPr>
        <w:t>17.2. Os dados serão tratados de forma adequada ao atendimento das finalidades contratuais, com observância dos princípios da necessidade, adequação e segurança.</w:t>
      </w:r>
    </w:p>
    <w:p w14:paraId="03E7C595" w14:textId="77777777" w:rsidR="009C5380" w:rsidRPr="003A36AF" w:rsidRDefault="006F062E" w:rsidP="00AA58E1">
      <w:pPr>
        <w:spacing w:after="80"/>
        <w:jc w:val="both"/>
        <w:rPr>
          <w:rFonts w:cs="Arial"/>
          <w:sz w:val="18"/>
          <w:szCs w:val="18"/>
        </w:rPr>
      </w:pPr>
      <w:r w:rsidRPr="003A36AF">
        <w:rPr>
          <w:rFonts w:cs="Arial"/>
          <w:sz w:val="18"/>
          <w:szCs w:val="18"/>
        </w:rPr>
        <w:t>17.3. Sempre que cabível, o titular poderá exercer os direitos previstos em lei mediante solicitação à CONTRATADA.</w:t>
      </w:r>
    </w:p>
    <w:p w14:paraId="6D939E39" w14:textId="77777777" w:rsidR="009C5380" w:rsidRPr="003A36AF" w:rsidRDefault="006F062E">
      <w:pPr>
        <w:spacing w:before="160" w:after="80"/>
        <w:rPr>
          <w:rFonts w:cs="Arial"/>
          <w:sz w:val="18"/>
          <w:szCs w:val="18"/>
        </w:rPr>
      </w:pPr>
      <w:r w:rsidRPr="003A36AF">
        <w:rPr>
          <w:rFonts w:cs="Arial"/>
          <w:b/>
          <w:color w:val="163A63"/>
          <w:sz w:val="18"/>
          <w:szCs w:val="18"/>
        </w:rPr>
        <w:t>CLÁUSULA 18ª - DO CASO FORTUITO E FORÇA MAIOR</w:t>
      </w:r>
    </w:p>
    <w:p w14:paraId="5329DA48" w14:textId="77777777" w:rsidR="009C5380" w:rsidRPr="003A36AF" w:rsidRDefault="006F062E" w:rsidP="00AA58E1">
      <w:pPr>
        <w:spacing w:after="80"/>
        <w:jc w:val="both"/>
        <w:rPr>
          <w:rFonts w:cs="Arial"/>
          <w:sz w:val="18"/>
          <w:szCs w:val="18"/>
        </w:rPr>
      </w:pPr>
      <w:r w:rsidRPr="003A36AF">
        <w:rPr>
          <w:rFonts w:cs="Arial"/>
          <w:sz w:val="18"/>
          <w:szCs w:val="18"/>
        </w:rPr>
        <w:t>18.1. A CONTRATADA não responderá por falhas, interrupções, remanejamentos, alterações de calendário ou impossibilidade temporária de execução decorrentes de caso fortuito, força maior, determinação de autoridade pública, eventos climáticos, problemas estruturais, indisponibilidade de local, greve, doença de docente, falhas de energia, internet ou situações equivalentes.</w:t>
      </w:r>
    </w:p>
    <w:p w14:paraId="07A7D374" w14:textId="77777777" w:rsidR="009C5380" w:rsidRPr="003A36AF" w:rsidRDefault="006F062E" w:rsidP="00AA58E1">
      <w:pPr>
        <w:spacing w:after="80"/>
        <w:jc w:val="both"/>
        <w:rPr>
          <w:rFonts w:cs="Arial"/>
          <w:sz w:val="18"/>
          <w:szCs w:val="18"/>
        </w:rPr>
      </w:pPr>
      <w:r w:rsidRPr="003A36AF">
        <w:rPr>
          <w:rFonts w:cs="Arial"/>
          <w:sz w:val="18"/>
          <w:szCs w:val="18"/>
        </w:rPr>
        <w:t>18.2. Nessas hipóteses, a CONTRATADA poderá adotar soluções pedagógicas alternativas, remanejamento de datas, substituição de atividades ou reorganização operacional.</w:t>
      </w:r>
    </w:p>
    <w:p w14:paraId="4C67ADB5" w14:textId="77777777" w:rsidR="009C5380" w:rsidRPr="003A36AF" w:rsidRDefault="006F062E">
      <w:pPr>
        <w:spacing w:before="160" w:after="80"/>
        <w:rPr>
          <w:rFonts w:cs="Arial"/>
          <w:sz w:val="18"/>
          <w:szCs w:val="18"/>
        </w:rPr>
      </w:pPr>
      <w:r w:rsidRPr="003A36AF">
        <w:rPr>
          <w:rFonts w:cs="Arial"/>
          <w:b/>
          <w:color w:val="163A63"/>
          <w:sz w:val="18"/>
          <w:szCs w:val="18"/>
        </w:rPr>
        <w:t>CLÁUSULA 19ª - DA TOLERÂNCIA E NÃO RENÚNCIA</w:t>
      </w:r>
    </w:p>
    <w:p w14:paraId="407FC4CE" w14:textId="77777777" w:rsidR="009C5380" w:rsidRPr="003A36AF" w:rsidRDefault="006F062E" w:rsidP="00AA58E1">
      <w:pPr>
        <w:spacing w:after="80"/>
        <w:jc w:val="both"/>
        <w:rPr>
          <w:rFonts w:cs="Arial"/>
          <w:sz w:val="18"/>
          <w:szCs w:val="18"/>
        </w:rPr>
      </w:pPr>
      <w:r w:rsidRPr="003A36AF">
        <w:rPr>
          <w:rFonts w:cs="Arial"/>
          <w:sz w:val="18"/>
          <w:szCs w:val="18"/>
        </w:rPr>
        <w:t>19.1. A eventual tolerância de uma parte para com a outra quanto ao descumprimento de obrigação contratual não implicará novação, perdão, renúncia de direito ou alteração tácita deste contrato.</w:t>
      </w:r>
    </w:p>
    <w:p w14:paraId="00ADFAB1" w14:textId="77777777" w:rsidR="009C5380" w:rsidRPr="003A36AF" w:rsidRDefault="006F062E">
      <w:pPr>
        <w:spacing w:before="160" w:after="80"/>
        <w:rPr>
          <w:rFonts w:cs="Arial"/>
          <w:sz w:val="18"/>
          <w:szCs w:val="18"/>
        </w:rPr>
      </w:pPr>
      <w:r w:rsidRPr="003A36AF">
        <w:rPr>
          <w:rFonts w:cs="Arial"/>
          <w:b/>
          <w:color w:val="163A63"/>
          <w:sz w:val="18"/>
          <w:szCs w:val="18"/>
        </w:rPr>
        <w:t>CLÁUSULA 20ª - DA ASSINATURA ELETRÔNICA E ACEITE</w:t>
      </w:r>
    </w:p>
    <w:p w14:paraId="2D770256" w14:textId="77777777" w:rsidR="009C5380" w:rsidRPr="003A36AF" w:rsidRDefault="006F062E" w:rsidP="00AA58E1">
      <w:pPr>
        <w:spacing w:after="80"/>
        <w:jc w:val="both"/>
        <w:rPr>
          <w:rFonts w:cs="Arial"/>
          <w:sz w:val="18"/>
          <w:szCs w:val="18"/>
        </w:rPr>
      </w:pPr>
      <w:r w:rsidRPr="003A36AF">
        <w:rPr>
          <w:rFonts w:cs="Arial"/>
          <w:sz w:val="18"/>
          <w:szCs w:val="18"/>
        </w:rPr>
        <w:lastRenderedPageBreak/>
        <w:t>20.1. Este contrato poderá ser firmado fisicamente ou por meio eletrônico, inclusive por assinatura digital, aceite eletrônico, confirmação em plataforma, troca de mensagens ou outro meio que permita comprovar a manifestação de vontade das partes.</w:t>
      </w:r>
    </w:p>
    <w:p w14:paraId="49A17343" w14:textId="77777777" w:rsidR="009C5380" w:rsidRPr="003A36AF" w:rsidRDefault="006F062E" w:rsidP="00AA58E1">
      <w:pPr>
        <w:spacing w:after="80"/>
        <w:jc w:val="both"/>
        <w:rPr>
          <w:rFonts w:cs="Arial"/>
          <w:sz w:val="18"/>
          <w:szCs w:val="18"/>
        </w:rPr>
      </w:pPr>
      <w:r w:rsidRPr="003A36AF">
        <w:rPr>
          <w:rFonts w:cs="Arial"/>
          <w:sz w:val="18"/>
          <w:szCs w:val="18"/>
        </w:rPr>
        <w:t>20.2. As partes reconhecem a validade jurídica do instrumento firmado eletronicamente, para todos os fins de direito.</w:t>
      </w:r>
    </w:p>
    <w:p w14:paraId="51CFA466" w14:textId="77777777" w:rsidR="009C5380" w:rsidRPr="003A36AF" w:rsidRDefault="006F062E">
      <w:pPr>
        <w:spacing w:before="160" w:after="80"/>
        <w:rPr>
          <w:rFonts w:cs="Arial"/>
          <w:sz w:val="18"/>
          <w:szCs w:val="18"/>
        </w:rPr>
      </w:pPr>
      <w:r w:rsidRPr="003A36AF">
        <w:rPr>
          <w:rFonts w:cs="Arial"/>
          <w:b/>
          <w:color w:val="163A63"/>
          <w:sz w:val="18"/>
          <w:szCs w:val="18"/>
        </w:rPr>
        <w:t>CLÁUSULA 21ª - DO FORO</w:t>
      </w:r>
    </w:p>
    <w:p w14:paraId="25E2B120" w14:textId="77777777" w:rsidR="009C5380" w:rsidRPr="003A36AF" w:rsidRDefault="006F062E" w:rsidP="00AA58E1">
      <w:pPr>
        <w:spacing w:after="80"/>
        <w:jc w:val="both"/>
        <w:rPr>
          <w:rFonts w:cs="Arial"/>
          <w:sz w:val="18"/>
          <w:szCs w:val="18"/>
        </w:rPr>
      </w:pPr>
      <w:r w:rsidRPr="003A36AF">
        <w:rPr>
          <w:rFonts w:cs="Arial"/>
          <w:sz w:val="18"/>
          <w:szCs w:val="18"/>
        </w:rPr>
        <w:t>21.1. Fica eleito o foro da Circunscrição Judiciária de Sobradinho/DF para dirimir quaisquer controvérsias oriundas deste contrato, sem prejuízo do foro eventualmente competente na forma da legislação consumerista.</w:t>
      </w:r>
    </w:p>
    <w:p w14:paraId="04B1EAD3" w14:textId="77777777" w:rsidR="009C5380" w:rsidRPr="003A36AF" w:rsidRDefault="006F062E">
      <w:pPr>
        <w:spacing w:before="160" w:after="280"/>
        <w:rPr>
          <w:rFonts w:cs="Arial"/>
          <w:sz w:val="18"/>
          <w:szCs w:val="18"/>
        </w:rPr>
      </w:pPr>
      <w:r w:rsidRPr="003A36AF">
        <w:rPr>
          <w:rFonts w:cs="Arial"/>
          <w:sz w:val="18"/>
          <w:szCs w:val="18"/>
        </w:rPr>
        <w:br/>
        <w:t>Brasília/DF, ____ de __________________ de 2026.</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929"/>
        <w:gridCol w:w="4929"/>
      </w:tblGrid>
      <w:tr w:rsidR="009C5380" w:rsidRPr="003A36AF" w14:paraId="0EC0FB3F" w14:textId="77777777">
        <w:trPr>
          <w:jc w:val="center"/>
        </w:trPr>
        <w:tc>
          <w:tcPr>
            <w:tcW w:w="4929" w:type="dxa"/>
            <w:tcMar>
              <w:top w:w="160" w:type="dxa"/>
              <w:left w:w="80" w:type="dxa"/>
              <w:bottom w:w="60" w:type="dxa"/>
              <w:right w:w="80" w:type="dxa"/>
            </w:tcMar>
          </w:tcPr>
          <w:p w14:paraId="388A5E18" w14:textId="77777777" w:rsidR="009C5380" w:rsidRPr="003A36AF" w:rsidRDefault="006F062E">
            <w:pPr>
              <w:jc w:val="center"/>
              <w:rPr>
                <w:rFonts w:cs="Arial"/>
                <w:sz w:val="18"/>
                <w:szCs w:val="18"/>
              </w:rPr>
            </w:pPr>
            <w:r w:rsidRPr="003A36AF">
              <w:rPr>
                <w:rFonts w:cs="Arial"/>
                <w:sz w:val="18"/>
                <w:szCs w:val="18"/>
              </w:rPr>
              <w:t>_______________________________________</w:t>
            </w:r>
          </w:p>
        </w:tc>
        <w:tc>
          <w:tcPr>
            <w:tcW w:w="4929" w:type="dxa"/>
            <w:tcMar>
              <w:top w:w="160" w:type="dxa"/>
              <w:left w:w="80" w:type="dxa"/>
              <w:bottom w:w="60" w:type="dxa"/>
              <w:right w:w="80" w:type="dxa"/>
            </w:tcMar>
          </w:tcPr>
          <w:p w14:paraId="2F489676" w14:textId="77777777" w:rsidR="009C5380" w:rsidRPr="003A36AF" w:rsidRDefault="006F062E">
            <w:pPr>
              <w:jc w:val="center"/>
              <w:rPr>
                <w:rFonts w:cs="Arial"/>
                <w:sz w:val="18"/>
                <w:szCs w:val="18"/>
              </w:rPr>
            </w:pPr>
            <w:r w:rsidRPr="003A36AF">
              <w:rPr>
                <w:rFonts w:cs="Arial"/>
                <w:sz w:val="18"/>
                <w:szCs w:val="18"/>
              </w:rPr>
              <w:t>_______________________________________</w:t>
            </w:r>
          </w:p>
        </w:tc>
      </w:tr>
      <w:tr w:rsidR="009C5380" w:rsidRPr="003A36AF" w14:paraId="77C2D61C" w14:textId="77777777">
        <w:trPr>
          <w:jc w:val="center"/>
        </w:trPr>
        <w:tc>
          <w:tcPr>
            <w:tcW w:w="4929" w:type="dxa"/>
            <w:tcMar>
              <w:top w:w="160" w:type="dxa"/>
              <w:left w:w="80" w:type="dxa"/>
              <w:bottom w:w="60" w:type="dxa"/>
              <w:right w:w="80" w:type="dxa"/>
            </w:tcMar>
          </w:tcPr>
          <w:p w14:paraId="1C735337" w14:textId="77777777" w:rsidR="009C5380" w:rsidRPr="003A36AF" w:rsidRDefault="006F062E">
            <w:pPr>
              <w:jc w:val="center"/>
              <w:rPr>
                <w:rFonts w:cs="Arial"/>
                <w:sz w:val="18"/>
                <w:szCs w:val="18"/>
              </w:rPr>
            </w:pPr>
            <w:r w:rsidRPr="003A36AF">
              <w:rPr>
                <w:rFonts w:cs="Arial"/>
                <w:b/>
                <w:sz w:val="18"/>
                <w:szCs w:val="18"/>
              </w:rPr>
              <w:t>CONTRATANTE</w:t>
            </w:r>
          </w:p>
        </w:tc>
        <w:tc>
          <w:tcPr>
            <w:tcW w:w="4929" w:type="dxa"/>
            <w:tcMar>
              <w:top w:w="160" w:type="dxa"/>
              <w:left w:w="80" w:type="dxa"/>
              <w:bottom w:w="60" w:type="dxa"/>
              <w:right w:w="80" w:type="dxa"/>
            </w:tcMar>
          </w:tcPr>
          <w:p w14:paraId="0F4C28B8" w14:textId="77777777" w:rsidR="009C5380" w:rsidRPr="003A36AF" w:rsidRDefault="006F062E">
            <w:pPr>
              <w:jc w:val="center"/>
              <w:rPr>
                <w:rFonts w:cs="Arial"/>
                <w:sz w:val="18"/>
                <w:szCs w:val="18"/>
              </w:rPr>
            </w:pPr>
            <w:r w:rsidRPr="003A36AF">
              <w:rPr>
                <w:rFonts w:cs="Arial"/>
                <w:b/>
                <w:sz w:val="18"/>
                <w:szCs w:val="18"/>
              </w:rPr>
              <w:t>CONTRATADA - CURSO ALBERT</w:t>
            </w:r>
          </w:p>
        </w:tc>
      </w:tr>
    </w:tbl>
    <w:p w14:paraId="089CE404" w14:textId="77777777" w:rsidR="009C5380" w:rsidRPr="003A36AF" w:rsidRDefault="009C5380">
      <w:pPr>
        <w:spacing w:after="40"/>
        <w:rPr>
          <w:rFonts w:cs="Arial"/>
          <w:sz w:val="18"/>
          <w:szCs w:val="18"/>
        </w:rPr>
      </w:pPr>
    </w:p>
    <w:p w14:paraId="05E41A0A" w14:textId="77777777" w:rsidR="009C5380" w:rsidRPr="003A36AF" w:rsidRDefault="006F062E">
      <w:pPr>
        <w:spacing w:before="120" w:after="60"/>
        <w:rPr>
          <w:rFonts w:cs="Arial"/>
          <w:sz w:val="18"/>
          <w:szCs w:val="18"/>
        </w:rPr>
      </w:pPr>
      <w:r w:rsidRPr="003A36AF">
        <w:rPr>
          <w:rFonts w:cs="Arial"/>
          <w:b/>
          <w:color w:val="163A63"/>
          <w:sz w:val="18"/>
          <w:szCs w:val="18"/>
        </w:rPr>
        <w:t>Testemunhas:</w:t>
      </w:r>
    </w:p>
    <w:p w14:paraId="1AC7A809" w14:textId="77777777" w:rsidR="009C5380" w:rsidRPr="003A36AF" w:rsidRDefault="006F062E">
      <w:pPr>
        <w:spacing w:after="40"/>
        <w:rPr>
          <w:rFonts w:cs="Arial"/>
          <w:sz w:val="18"/>
          <w:szCs w:val="18"/>
        </w:rPr>
      </w:pPr>
      <w:r w:rsidRPr="003A36AF">
        <w:rPr>
          <w:rFonts w:cs="Arial"/>
          <w:sz w:val="18"/>
          <w:szCs w:val="18"/>
        </w:rPr>
        <w:t>1. Nome: ______________________________   CPF: ______________________________</w:t>
      </w:r>
    </w:p>
    <w:p w14:paraId="78860FCC" w14:textId="77777777" w:rsidR="009C5380" w:rsidRPr="003A36AF" w:rsidRDefault="006F062E">
      <w:pPr>
        <w:spacing w:after="160"/>
        <w:rPr>
          <w:rFonts w:cs="Arial"/>
          <w:sz w:val="18"/>
          <w:szCs w:val="18"/>
        </w:rPr>
      </w:pPr>
      <w:r w:rsidRPr="003A36AF">
        <w:rPr>
          <w:rFonts w:cs="Arial"/>
          <w:sz w:val="18"/>
          <w:szCs w:val="18"/>
        </w:rPr>
        <w:t>2. Nome: ______________________________   CPF: ______________________________</w:t>
      </w:r>
    </w:p>
    <w:p w14:paraId="4A18FD98" w14:textId="77777777" w:rsidR="009C5380" w:rsidRPr="003A36AF" w:rsidRDefault="006F062E">
      <w:pPr>
        <w:rPr>
          <w:rFonts w:cs="Arial"/>
          <w:sz w:val="18"/>
          <w:szCs w:val="18"/>
        </w:rPr>
      </w:pPr>
      <w:r w:rsidRPr="003A36AF">
        <w:rPr>
          <w:rFonts w:cs="Arial"/>
          <w:sz w:val="18"/>
          <w:szCs w:val="18"/>
        </w:rPr>
        <w:br w:type="page"/>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9858"/>
      </w:tblGrid>
      <w:tr w:rsidR="009C5380" w:rsidRPr="003A36AF" w14:paraId="24C12DF3" w14:textId="77777777">
        <w:trPr>
          <w:jc w:val="center"/>
        </w:trPr>
        <w:tc>
          <w:tcPr>
            <w:tcW w:w="9858" w:type="dxa"/>
            <w:shd w:val="clear" w:color="auto" w:fill="163A63"/>
            <w:tcMar>
              <w:top w:w="100" w:type="dxa"/>
              <w:left w:w="120" w:type="dxa"/>
              <w:bottom w:w="100" w:type="dxa"/>
              <w:right w:w="120" w:type="dxa"/>
            </w:tcMar>
          </w:tcPr>
          <w:p w14:paraId="3BC58D0E" w14:textId="77777777" w:rsidR="009C5380" w:rsidRPr="003A36AF" w:rsidRDefault="006F062E">
            <w:pPr>
              <w:jc w:val="center"/>
              <w:rPr>
                <w:rFonts w:cs="Arial"/>
                <w:sz w:val="18"/>
                <w:szCs w:val="18"/>
              </w:rPr>
            </w:pPr>
            <w:r w:rsidRPr="003A36AF">
              <w:rPr>
                <w:rFonts w:cs="Arial"/>
                <w:b/>
                <w:color w:val="FFFFFF"/>
                <w:sz w:val="18"/>
                <w:szCs w:val="18"/>
              </w:rPr>
              <w:lastRenderedPageBreak/>
              <w:t>ANEXO I - NORMAS INTERNAS DO CURSO ALBERT</w:t>
            </w:r>
          </w:p>
        </w:tc>
      </w:tr>
    </w:tbl>
    <w:p w14:paraId="220C9148" w14:textId="77777777" w:rsidR="009C5380" w:rsidRPr="003A36AF" w:rsidRDefault="006F062E" w:rsidP="004103BD">
      <w:pPr>
        <w:spacing w:before="160" w:after="160"/>
        <w:jc w:val="both"/>
        <w:rPr>
          <w:rFonts w:cs="Arial"/>
          <w:sz w:val="18"/>
          <w:szCs w:val="18"/>
        </w:rPr>
      </w:pPr>
      <w:r w:rsidRPr="003A36AF">
        <w:rPr>
          <w:rFonts w:cs="Arial"/>
          <w:sz w:val="18"/>
          <w:szCs w:val="18"/>
        </w:rPr>
        <w:t>As normas abaixo integram o presente contrato e deverão ser observadas pelo aluno e pelo responsável financeiro.</w:t>
      </w:r>
    </w:p>
    <w:p w14:paraId="572E2E01" w14:textId="77777777" w:rsidR="009C5380" w:rsidRPr="003A36AF" w:rsidRDefault="006F062E">
      <w:pPr>
        <w:spacing w:after="60"/>
        <w:rPr>
          <w:rFonts w:cs="Arial"/>
          <w:sz w:val="18"/>
          <w:szCs w:val="18"/>
        </w:rPr>
      </w:pPr>
      <w:r w:rsidRPr="003A36AF">
        <w:rPr>
          <w:rFonts w:cs="Arial"/>
          <w:sz w:val="18"/>
          <w:szCs w:val="18"/>
        </w:rPr>
        <w:t>1. O aluno deverá comparecer pontualmente às aulas e atividades programadas.</w:t>
      </w:r>
    </w:p>
    <w:p w14:paraId="21A7B4B5" w14:textId="77777777" w:rsidR="009C5380" w:rsidRPr="003A36AF" w:rsidRDefault="006F062E">
      <w:pPr>
        <w:spacing w:after="60"/>
        <w:rPr>
          <w:rFonts w:cs="Arial"/>
          <w:sz w:val="18"/>
          <w:szCs w:val="18"/>
        </w:rPr>
      </w:pPr>
      <w:r w:rsidRPr="003A36AF">
        <w:rPr>
          <w:rFonts w:cs="Arial"/>
          <w:sz w:val="18"/>
          <w:szCs w:val="18"/>
        </w:rPr>
        <w:t>2. Atrasos superiores a 15 minutos poderão impedir o acesso à sala, a critério da coordenação.</w:t>
      </w:r>
    </w:p>
    <w:p w14:paraId="39CC3D26" w14:textId="77777777" w:rsidR="009C5380" w:rsidRPr="003A36AF" w:rsidRDefault="006F062E">
      <w:pPr>
        <w:spacing w:after="60"/>
        <w:rPr>
          <w:rFonts w:cs="Arial"/>
          <w:sz w:val="18"/>
          <w:szCs w:val="18"/>
        </w:rPr>
      </w:pPr>
      <w:r w:rsidRPr="003A36AF">
        <w:rPr>
          <w:rFonts w:cs="Arial"/>
          <w:sz w:val="18"/>
          <w:szCs w:val="18"/>
        </w:rPr>
        <w:t>3. O uso do uniforme completo é obrigatório para acesso às aulas e às dependências do curso, salvo autorização expressa da coordenação.</w:t>
      </w:r>
    </w:p>
    <w:p w14:paraId="6B52B9E3" w14:textId="77777777" w:rsidR="009C5380" w:rsidRPr="003A36AF" w:rsidRDefault="006F062E">
      <w:pPr>
        <w:spacing w:after="60"/>
        <w:rPr>
          <w:rFonts w:cs="Arial"/>
          <w:sz w:val="18"/>
          <w:szCs w:val="18"/>
        </w:rPr>
      </w:pPr>
      <w:r w:rsidRPr="003A36AF">
        <w:rPr>
          <w:rFonts w:cs="Arial"/>
          <w:sz w:val="18"/>
          <w:szCs w:val="18"/>
        </w:rPr>
        <w:t>4. É proibido o uso de celulares, tablets, fones, smartwatch ou outros eletrônicos durante as aulas, nos intervalos e em qualquer permanência nas dependências do curso, salvo autorização pedagógica expressa.</w:t>
      </w:r>
    </w:p>
    <w:p w14:paraId="5FB2268F" w14:textId="77777777" w:rsidR="009C5380" w:rsidRPr="003A36AF" w:rsidRDefault="006F062E">
      <w:pPr>
        <w:spacing w:after="60"/>
        <w:rPr>
          <w:rFonts w:cs="Arial"/>
          <w:sz w:val="18"/>
          <w:szCs w:val="18"/>
        </w:rPr>
      </w:pPr>
      <w:r w:rsidRPr="003A36AF">
        <w:rPr>
          <w:rFonts w:cs="Arial"/>
          <w:sz w:val="18"/>
          <w:szCs w:val="18"/>
        </w:rPr>
        <w:t>5. É proibido permanecer fora da sala sem justificativa aceita pela coordenação.</w:t>
      </w:r>
    </w:p>
    <w:p w14:paraId="507E27C5" w14:textId="77777777" w:rsidR="009C5380" w:rsidRPr="003A36AF" w:rsidRDefault="006F062E">
      <w:pPr>
        <w:spacing w:after="60"/>
        <w:rPr>
          <w:rFonts w:cs="Arial"/>
          <w:sz w:val="18"/>
          <w:szCs w:val="18"/>
        </w:rPr>
      </w:pPr>
      <w:r w:rsidRPr="003A36AF">
        <w:rPr>
          <w:rFonts w:cs="Arial"/>
          <w:sz w:val="18"/>
          <w:szCs w:val="18"/>
        </w:rPr>
        <w:t>6. Saídas durante o horário de aula somente com autorização expressa do responsável, quando cabível.</w:t>
      </w:r>
    </w:p>
    <w:p w14:paraId="12C89905" w14:textId="77777777" w:rsidR="009C5380" w:rsidRPr="003A36AF" w:rsidRDefault="006F062E">
      <w:pPr>
        <w:spacing w:after="60"/>
        <w:rPr>
          <w:rFonts w:cs="Arial"/>
          <w:sz w:val="18"/>
          <w:szCs w:val="18"/>
        </w:rPr>
      </w:pPr>
      <w:r w:rsidRPr="003A36AF">
        <w:rPr>
          <w:rFonts w:cs="Arial"/>
          <w:sz w:val="18"/>
          <w:szCs w:val="18"/>
        </w:rPr>
        <w:t>7. O aluno deverá manter postura respeitosa com colegas, professores, funcionários e com o patrimônio da instituição.</w:t>
      </w:r>
    </w:p>
    <w:p w14:paraId="34A3103C" w14:textId="77777777" w:rsidR="009C5380" w:rsidRPr="003A36AF" w:rsidRDefault="006F062E">
      <w:pPr>
        <w:spacing w:after="60"/>
        <w:rPr>
          <w:rFonts w:cs="Arial"/>
          <w:sz w:val="18"/>
          <w:szCs w:val="18"/>
        </w:rPr>
      </w:pPr>
      <w:r w:rsidRPr="003A36AF">
        <w:rPr>
          <w:rFonts w:cs="Arial"/>
          <w:sz w:val="18"/>
          <w:szCs w:val="18"/>
        </w:rPr>
        <w:t>8. É proibida a prática de condutas incompatíveis com o ambiente educacional, inclusive tumulto, agressão verbal, intimidação, dano ao patrimônio e desobediência reiterada.</w:t>
      </w:r>
    </w:p>
    <w:p w14:paraId="6EB2A935" w14:textId="77777777" w:rsidR="009C5380" w:rsidRPr="003A36AF" w:rsidRDefault="006F062E">
      <w:pPr>
        <w:spacing w:after="60"/>
        <w:rPr>
          <w:rFonts w:cs="Arial"/>
          <w:sz w:val="18"/>
          <w:szCs w:val="18"/>
        </w:rPr>
      </w:pPr>
      <w:r w:rsidRPr="003A36AF">
        <w:rPr>
          <w:rFonts w:cs="Arial"/>
          <w:sz w:val="18"/>
          <w:szCs w:val="18"/>
        </w:rPr>
        <w:t>9. O responsável deverá buscar o aluno pontualmente ao término das aulas, observada a tolerância máxima de 10 minutos prevista contratualmente.</w:t>
      </w:r>
    </w:p>
    <w:p w14:paraId="5712472B" w14:textId="77777777" w:rsidR="009C5380" w:rsidRPr="003A36AF" w:rsidRDefault="006F062E">
      <w:pPr>
        <w:spacing w:after="60"/>
        <w:rPr>
          <w:rFonts w:cs="Arial"/>
          <w:sz w:val="18"/>
          <w:szCs w:val="18"/>
        </w:rPr>
      </w:pPr>
      <w:r w:rsidRPr="003A36AF">
        <w:rPr>
          <w:rFonts w:cs="Arial"/>
          <w:sz w:val="18"/>
          <w:szCs w:val="18"/>
        </w:rPr>
        <w:t>10. O descumprimento das normas poderá acarretar advertência, suspensão ou desligamento, conforme a gravidade do caso, sem prejuízo das medidas contratuais e legais cabíveis.</w:t>
      </w:r>
    </w:p>
    <w:sectPr w:rsidR="009C5380" w:rsidRPr="003A36AF"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28575230">
    <w:abstractNumId w:val="8"/>
  </w:num>
  <w:num w:numId="2" w16cid:durableId="487214867">
    <w:abstractNumId w:val="6"/>
  </w:num>
  <w:num w:numId="3" w16cid:durableId="1864241785">
    <w:abstractNumId w:val="5"/>
  </w:num>
  <w:num w:numId="4" w16cid:durableId="944312479">
    <w:abstractNumId w:val="4"/>
  </w:num>
  <w:num w:numId="5" w16cid:durableId="71434419">
    <w:abstractNumId w:val="7"/>
  </w:num>
  <w:num w:numId="6" w16cid:durableId="234517100">
    <w:abstractNumId w:val="3"/>
  </w:num>
  <w:num w:numId="7" w16cid:durableId="47534235">
    <w:abstractNumId w:val="2"/>
  </w:num>
  <w:num w:numId="8" w16cid:durableId="826675649">
    <w:abstractNumId w:val="1"/>
  </w:num>
  <w:num w:numId="9" w16cid:durableId="36274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36AF"/>
    <w:rsid w:val="00402CF2"/>
    <w:rsid w:val="004103BD"/>
    <w:rsid w:val="004A6CDF"/>
    <w:rsid w:val="006F062E"/>
    <w:rsid w:val="007D2693"/>
    <w:rsid w:val="009C5380"/>
    <w:rsid w:val="00A734CC"/>
    <w:rsid w:val="00AA1D8D"/>
    <w:rsid w:val="00AA58E1"/>
    <w:rsid w:val="00B47730"/>
    <w:rsid w:val="00B64ACB"/>
    <w:rsid w:val="00BF3546"/>
    <w:rsid w:val="00CB0664"/>
    <w:rsid w:val="00D21E51"/>
    <w:rsid w:val="00D83577"/>
    <w:rsid w:val="00E069D8"/>
    <w:rsid w:val="00E57FFE"/>
    <w:rsid w:val="00F61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04DEA"/>
  <w14:defaultImageDpi w14:val="300"/>
  <w15:docId w15:val="{518E2FEC-834E-4CFD-B721-28B5D769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2735</Words>
  <Characters>14771</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Curso Albert DEV</cp:lastModifiedBy>
  <cp:revision>4</cp:revision>
  <dcterms:created xsi:type="dcterms:W3CDTF">2026-04-16T13:44:00Z</dcterms:created>
  <dcterms:modified xsi:type="dcterms:W3CDTF">2026-08-18T17:47:00Z</dcterms:modified>
  <cp:category/>
</cp:coreProperties>
</file>